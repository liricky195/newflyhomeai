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8 — Backend: API Hardening + Full Test Coverage</w:t>
      </w:r>
    </w:p>
    <w:p>
      <w:pPr>
        <w:pStyle w:val="Heading1"/>
      </w:pPr>
      <w:r>
        <w:t>Persona</w:t>
      </w:r>
    </w:p>
    <w:p>
      <w:r>
        <w:t>You are a senior backend engineer conducting a final hardening pass. Your standard: every API route is tested, every error is surfaced, and the app handles all edge cases without crashing.</w:t>
      </w:r>
    </w:p>
    <w:p>
      <w:pPr>
        <w:pStyle w:val="Heading1"/>
      </w:pPr>
      <w:r>
        <w:t>Context</w:t>
      </w:r>
    </w:p>
    <w:p>
      <w:r>
        <w:t>All features are built. This step locks the backend before the final frontend polish. Every file from all previous steps is available to you.</w:t>
      </w:r>
    </w:p>
    <w:p>
      <w:r>
        <w:t>Paste all previous backend verification checklists:</w:t>
      </w:r>
    </w:p>
    <w:p>
      <w:r>
        <w:t>[INSERT STEP 2 VERIFICATION CHECKLIST]</w:t>
      </w:r>
    </w:p>
    <w:p>
      <w:r>
        <w:t>[INSERT STEP 4 VERIFICATION CHECKLIST]</w:t>
      </w:r>
    </w:p>
    <w:p>
      <w:r>
        <w:t>[INSERT STEP 6 VERIFICATION CHECKLIST]</w:t>
      </w:r>
    </w:p>
    <w:p>
      <w:pPr>
        <w:pStyle w:val="Heading1"/>
      </w:pPr>
      <w:r>
        <w:t>Task</w:t>
      </w:r>
    </w:p>
    <w:p>
      <w:pPr>
        <w:pStyle w:val="Heading2"/>
      </w:pPr>
      <w:r>
        <w:t>Module 1 — Auth middleware (middleware.ts at project root)</w:t>
      </w:r>
    </w:p>
    <w:p>
      <w:pPr>
        <w:pStyle w:val="ListBullet"/>
      </w:pPr>
      <w:r>
        <w:t>Protect the following routes: /dashboard, /flights, /edit-details, /account, /admin, and all /api/* routes except /api/auth/* and /api/webhooks/stripe</w:t>
      </w:r>
    </w:p>
    <w:p>
      <w:pPr>
        <w:pStyle w:val="ListBullet"/>
      </w:pPr>
      <w:r>
        <w:t>Unauthenticated page requests: redirect to /auth</w:t>
      </w:r>
    </w:p>
    <w:p>
      <w:pPr>
        <w:pStyle w:val="ListBullet"/>
      </w:pPr>
      <w:r>
        <w:t>Unauthenticated API requests: return 401 JSON { error: "Unauthorized" }</w:t>
      </w:r>
    </w:p>
    <w:p>
      <w:pPr>
        <w:pStyle w:val="ListBullet"/>
      </w:pPr>
      <w:r>
        <w:t>Uses NextAuth getToken() — not manual cookie parsing</w:t>
      </w:r>
    </w:p>
    <w:p>
      <w:pPr>
        <w:pStyle w:val="ListBullet"/>
      </w:pPr>
      <w:r>
        <w:t>Admin-only routes (/admin, /api/admin/*): additionally checks user.role === "admin"; returns 403 if not</w:t>
      </w:r>
    </w:p>
    <w:p>
      <w:pPr>
        <w:pStyle w:val="Heading2"/>
      </w:pPr>
      <w:r>
        <w:t>Module 2 — Input validation (Zod) — audit and complete</w:t>
      </w:r>
    </w:p>
    <w:p>
      <w:r>
        <w:t>Verify and complete Zod validation on every POST/PATCH route. Any route missing validation must be added now:</w:t>
      </w:r>
    </w:p>
    <w:p>
      <w:pPr>
        <w:pStyle w:val="ListBullet"/>
      </w:pPr>
      <w:r>
        <w:t>/api/monitored-airports POST — airport_iata: non-empty string, must match /^[A-Z]{3,4}$/ (3–4 uppercase letters; any valid IATA airport code accepted globally — do NOT restrict to a fixed list of airports); destination_iata optional string; travel_date_from/to optional integers</w:t>
      </w:r>
    </w:p>
    <w:p>
      <w:pPr>
        <w:pStyle w:val="ListBullet"/>
      </w:pPr>
      <w:r>
        <w:t>/api/bookings POST — offerId: non-empty string; passengerDetails: array of { given_name, family_name, born_on (ISO date), passport_number, nationality } — all required per passenger</w:t>
      </w:r>
    </w:p>
    <w:p>
      <w:pPr>
        <w:pStyle w:val="ListBullet"/>
      </w:pPr>
      <w:r>
        <w:t>/api/subscriptions POST — action: enum("checkout", "portal"); tier: optional enum("standard", "pro", "ultimate") — required when action is "checkout"</w:t>
      </w:r>
    </w:p>
    <w:p>
      <w:pPr>
        <w:pStyle w:val="ListBullet"/>
      </w:pPr>
      <w:r>
        <w:t>/api/push/subscribe POST — endpoint: URL string; p256dh: non-empty string; auth: non-empty string</w:t>
      </w:r>
    </w:p>
    <w:p>
      <w:pPr>
        <w:pStyle w:val="ListBullet"/>
      </w:pPr>
      <w:r>
        <w:t>/api/user/preferences PATCH — emailNotifications: boolean</w:t>
      </w:r>
    </w:p>
    <w:p>
      <w:pPr>
        <w:pStyle w:val="ListBullet"/>
      </w:pPr>
      <w:r>
        <w:t>All validation failures return 400 with the exact Zod error messages in the response body</w:t>
      </w:r>
    </w:p>
    <w:p>
      <w:pPr>
        <w:pStyle w:val="Heading2"/>
      </w:pPr>
      <w:r>
        <w:t>Module 3 — Admin route</w:t>
      </w:r>
    </w:p>
    <w:p>
      <w:r>
        <w:t>app/api/admin/stats/route.ts — GET:</w:t>
      </w:r>
    </w:p>
    <w:p>
      <w:pPr>
        <w:pStyle w:val="ListBullet"/>
      </w:pPr>
      <w:r>
        <w:t>Returns: { activeMonitoredAirports: string[], userCount: number, subscriptionBreakdown: { free: n, standard: n, pro: n, ultimate: n } }</w:t>
      </w:r>
    </w:p>
    <w:p>
      <w:pPr>
        <w:pStyle w:val="ListBullet"/>
      </w:pPr>
      <w:r>
        <w:t>Protected by middleware (role = admin)</w:t>
      </w:r>
    </w:p>
    <w:p>
      <w:r>
        <w:t>app/admin/page.tsx — Server Component (minimal):</w:t>
      </w:r>
    </w:p>
    <w:p>
      <w:pPr>
        <w:pStyle w:val="ListBullet"/>
      </w:pPr>
      <w:r>
        <w:t>Fetches /api/admin/stats and renders results in a clean table using components/admin/StatsPanel.tsx and components/admin/UserTable.tsx</w:t>
      </w:r>
    </w:p>
    <w:p>
      <w:pPr>
        <w:pStyle w:val="ListBullet"/>
      </w:pPr>
      <w:r>
        <w:t>Redirected to / by middleware if not admin</w:t>
      </w:r>
    </w:p>
    <w:p>
      <w:pPr>
        <w:pStyle w:val="Heading2"/>
      </w:pPr>
      <w:r>
        <w:t>Module 4 — Complete test suite audit</w:t>
      </w:r>
    </w:p>
    <w:p>
      <w:r>
        <w:t>Write or complete tests for every route not yet covered. Required test files:</w:t>
      </w:r>
    </w:p>
    <w:p>
      <w:pPr>
        <w:pStyle w:val="ListBullet"/>
      </w:pPr>
      <w:r>
        <w:t>__tests__/api/flights.test.ts — 200 with real DB data; 401 without session; 500 surfaces error message (not empty array)</w:t>
      </w:r>
    </w:p>
    <w:p>
      <w:pPr>
        <w:pStyle w:val="ListBullet"/>
      </w:pPr>
      <w:r>
        <w:t>__tests__/api/bookings.test.ts — 200 creates DB row + calls Duffel createOrder; 400 on invalid passengerDetails; 401 without session; Duffel error returns 502 with message</w:t>
      </w:r>
    </w:p>
    <w:p>
      <w:pPr>
        <w:pStyle w:val="ListBullet"/>
      </w:pPr>
      <w:r>
        <w:t>__tests__/api/webhooks-stripe.test.ts — valid signature updates DB; invalid signature returns 400 and touches no DB</w:t>
      </w:r>
    </w:p>
    <w:p>
      <w:pPr>
        <w:pStyle w:val="ListBullet"/>
      </w:pPr>
      <w:r>
        <w:t>All tests: happy path, auth failure, input validation failure, upstream API failure — minimum 4 test cases per route</w:t>
      </w:r>
    </w:p>
    <w:p>
      <w:pPr>
        <w:pStyle w:val="ListBullet"/>
      </w:pPr>
      <w:r>
        <w:t>No test may call a real external API — all HTTP must be mocked</w:t>
      </w:r>
    </w:p>
    <w:p>
      <w:pPr>
        <w:pStyle w:val="ListBullet"/>
      </w:pPr>
      <w:r>
        <w:t>npm test — all tests pass with zero failures</w:t>
      </w:r>
    </w:p>
    <w:p>
      <w:pPr>
        <w:pStyle w:val="Heading1"/>
      </w:pPr>
      <w:r>
        <w:t>Constraints</w:t>
      </w:r>
    </w:p>
    <w:p>
      <w:pPr>
        <w:pStyle w:val="ListBullet"/>
      </w:pPr>
      <w:r>
        <w:t>tsc --noEmit: zero errors</w:t>
      </w:r>
    </w:p>
    <w:p>
      <w:pPr>
        <w:pStyle w:val="ListBullet"/>
      </w:pPr>
      <w:r>
        <w:t>Middleware must not block /api/auth/* or /api/webhooks/stripe — Stripe webhooks and NextAuth must remain publicly accessible</w:t>
      </w:r>
    </w:p>
    <w:p>
      <w:pPr>
        <w:pStyle w:val="ListBullet"/>
      </w:pPr>
      <w:r>
        <w:t>Every upstream API error must be forwarded to the client with its original status code and error message — never swallowed or replaced with a generic message</w:t>
      </w:r>
    </w:p>
    <w:p>
      <w:pPr>
        <w:pStyle w:val="Heading1"/>
      </w:pPr>
      <w:r>
        <w:t>Output Format</w:t>
      </w:r>
    </w:p>
    <w:p>
      <w:r>
        <w:t>Each file in its own labeled code block. End with a Master Backend Verification Checklist covering the entire backend:</w:t>
      </w:r>
    </w:p>
    <w:p>
      <w:pPr>
        <w:pStyle w:val="ListBullet"/>
      </w:pPr>
      <w:r>
        <w:t>npm test — all X tests pass, zero failures</w:t>
      </w:r>
    </w:p>
    <w:p>
      <w:pPr>
        <w:pStyle w:val="ListBullet"/>
      </w:pPr>
      <w:r>
        <w:t>tsc --noEmit — exits 0, zero type errors</w:t>
      </w:r>
    </w:p>
    <w:p>
      <w:pPr>
        <w:pStyle w:val="ListBullet"/>
      </w:pPr>
      <w:r>
        <w:t>GET /dashboard without session — redirected to /auth</w:t>
      </w:r>
    </w:p>
    <w:p>
      <w:pPr>
        <w:pStyle w:val="ListBullet"/>
      </w:pPr>
      <w:r>
        <w:t>GET /api/flights without session — returns 401 JSON</w:t>
      </w:r>
    </w:p>
    <w:p>
      <w:pPr>
        <w:pStyle w:val="ListBullet"/>
      </w:pPr>
      <w:r>
        <w:t>POST /api/bookings with missing offerId — returns 400 with Zod error message</w:t>
      </w:r>
    </w:p>
    <w:p>
      <w:pPr>
        <w:pStyle w:val="ListBullet"/>
      </w:pPr>
      <w:r>
        <w:t>GET /admin with non-admin session — redirected to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