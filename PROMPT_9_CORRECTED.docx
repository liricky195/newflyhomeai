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 9 — Frontend: Polish, Performance &amp; White-Box Component Tests</w:t>
      </w:r>
    </w:p>
    <w:p>
      <w:r>
        <w:t>Assign to: Frontend Engineer. The backend is locked. This step makes the app feel finished, passes all accessibility and performance standards, and produces a complete white-box test suite for every frontend component. No new product features are added. Deliver only modified files, each with a comment block at the top: // CHANGED IN STEP 9: [reason].</w:t>
      </w:r>
    </w:p>
    <w:p>
      <w:r>
        <w:t>⚠ This step operates on the complete page set: /, /auth, /plans, /dashboard, /edit-details, /flights, /account, /bookings, /bookings/confirm, /bookings/confirm-error, /admin. The /bookings page and /admin page were added in intermediate steps 7D and 7C respectively — they are fully in scope. The Duffel Links booking flow (no Stripe PaymentElement in BookingModal) is the canonical flow — do not reference or restore any Stripe payment UI.</w:t>
      </w:r>
    </w:p>
    <w:p>
      <w:pPr>
        <w:pStyle w:val="Heading1"/>
      </w:pPr>
      <w:r>
        <w:t>Part 1 — Zero Layout Shift (CLS = 0)</w:t>
      </w:r>
    </w:p>
    <w:p>
      <w:pPr>
        <w:pStyle w:val="Heading2"/>
      </w:pPr>
      <w:r>
        <w:t>1A — Font loading</w:t>
      </w:r>
    </w:p>
    <w:p>
      <w:r>
        <w:t>All next/font font declarations: confirm preload: true and subsets: ["latin"] (or the correct subset for the app's content).</w:t>
      </w:r>
    </w:p>
    <w:p>
      <w:r>
        <w:t>No font loaded via @import in CSS — all fonts via next/font only.</w:t>
      </w:r>
    </w:p>
    <w:p>
      <w:r>
        <w:t>Font CSS variables applied to the root &lt;html&gt; element via className, not inline style.</w:t>
      </w:r>
    </w:p>
    <w:p>
      <w:pPr>
        <w:pStyle w:val="Heading2"/>
      </w:pPr>
      <w:r>
        <w:t>1B — Images</w:t>
      </w:r>
    </w:p>
    <w:p>
      <w:r>
        <w:t>Every next/image usage: explicit width and height props set. No images with fill without a positioned parent.</w:t>
      </w:r>
    </w:p>
    <w:p>
      <w:r>
        <w:t>All images: add priority prop to images in the above-the-fold viewport of /, /dashboard, and /flights.</w:t>
      </w:r>
    </w:p>
    <w:p>
      <w:pPr>
        <w:pStyle w:val="Heading2"/>
      </w:pPr>
      <w:r>
        <w:t>1C — Hydration-safe rendering</w:t>
      </w:r>
    </w:p>
    <w:p>
      <w:r>
        <w:t>ScanCountdown: ensure the countdown timer does not cause layout shift. The component must render a placeholder of the same fixed dimensions on the server, then swap in the live timer on mount. Use a fixed monospace width container — the digit count must never change the element width.</w:t>
      </w:r>
    </w:p>
    <w:p>
      <w:r>
        <w:t>All components that read from SWR: must render a skeleton of identical dimensions to the loaded state. Never render a smaller/different skeleton that causes layout shift when data arrives.</w:t>
      </w:r>
    </w:p>
    <w:p>
      <w:r>
        <w:t>No client-only state (e.g. Date.now(), Math.random()) that affects layout on the first render. If a component needs client-only values, use useEffect to set them after hydration.</w:t>
      </w:r>
    </w:p>
    <w:p>
      <w:pPr>
        <w:pStyle w:val="Heading1"/>
      </w:pPr>
      <w:r>
        <w:t>Part 2 — Loading, Error and Empty States — Audit All Pages</w:t>
      </w:r>
    </w:p>
    <w:p>
      <w:r>
        <w:t>Every data-fetching component must have three states: loading (skeleton), error (inline message + retry), and empty (informative). No page may show a blank screen for any duration.</w:t>
      </w:r>
    </w:p>
    <w:p>
      <w:pPr>
        <w:pStyle w:val="Heading2"/>
      </w:pPr>
      <w:r>
        <w:t>2A — SWR skeletons</w:t>
      </w:r>
    </w:p>
    <w:p>
      <w:r>
        <w:t>FlightTable loading state: 7 skeleton rows with shimmer animation, matching exact column widths of the real table.</w:t>
      </w:r>
    </w:p>
    <w:p>
      <w:r>
        <w:t>AlertFeed loading state: skeleton rows with shimmer.</w:t>
      </w:r>
    </w:p>
    <w:p>
      <w:r>
        <w:t>BookingModal offer list loading state: skeleton matching the height and layout of real offer rows.</w:t>
      </w:r>
    </w:p>
    <w:p>
      <w:r>
        <w:t>/bookings page loading state: skeleton BookingCards.</w:t>
      </w:r>
    </w:p>
    <w:p>
      <w:r>
        <w:t>/admin UserTable loading state: skeleton rows.</w:t>
      </w:r>
    </w:p>
    <w:p>
      <w:pPr>
        <w:pStyle w:val="Heading2"/>
      </w:pPr>
      <w:r>
        <w:t>2B — Error states</w:t>
      </w:r>
    </w:p>
    <w:p>
      <w:r>
        <w:t>Every SWR error must display the error message (not a generic fallback) and a visible "Retry" button that calls mutate().</w:t>
      </w:r>
    </w:p>
    <w:p>
      <w:r>
        <w:t>BookingModal: API error on offer fetch → "Could not load flight options. [error message]. Retry." with a Retry button. Never a blank modal.</w:t>
      </w:r>
    </w:p>
    <w:p>
      <w:r>
        <w:t>FlightTable: SWR error → inline error above the table (not replacing it). Never a blank screen.</w:t>
      </w:r>
    </w:p>
    <w:p>
      <w:pPr>
        <w:pStyle w:val="Heading2"/>
      </w:pPr>
      <w:r>
        <w:t>2C — Empty states</w:t>
      </w:r>
    </w:p>
    <w:p>
      <w:r>
        <w:t>FlightTable: empty → "No departures found at [IATA]. The monitor is active and checking every [interval] seconds."</w:t>
      </w:r>
    </w:p>
    <w:p>
      <w:r>
        <w:t>AlertFeed: empty → "No alerts yet. Monitoring is active."</w:t>
      </w:r>
    </w:p>
    <w:p>
      <w:r>
        <w:t>/bookings: empty → "You have no bookings yet. Visit the Flights page to book a flight."</w:t>
      </w:r>
    </w:p>
    <w:p>
      <w:r>
        <w:t>BookingModal: offers empty array → "No flights are currently available for this route. Please try again later."</w:t>
      </w:r>
    </w:p>
    <w:p>
      <w:pPr>
        <w:pStyle w:val="Heading2"/>
      </w:pPr>
      <w:r>
        <w:t>2D — Form submit button states</w:t>
      </w:r>
    </w:p>
    <w:p>
      <w:r>
        <w:t>Every form submit button: disabled and shows an inline spinner while the request is in flight. Never double-submittable.</w:t>
      </w:r>
    </w:p>
    <w:p>
      <w:r>
        <w:t>Buttons affected: /edit-details submit, /plans subscription checkout, /account plan change, BookingModal submit, /admin actions, cancellation confirm button on /bookings.</w:t>
      </w:r>
    </w:p>
    <w:p>
      <w:pPr>
        <w:pStyle w:val="Heading1"/>
      </w:pPr>
      <w:r>
        <w:t>Part 3 — Toast System (components/shared/Toast.tsx)</w:t>
      </w:r>
    </w:p>
    <w:p>
      <w:r>
        <w:t>Single reusable Toast component. If one already exists, ensure it matches this spec; replace or extend as needed.</w:t>
      </w:r>
    </w:p>
    <w:p>
      <w:r>
        <w:t>Props: { message: string; type: "success" | "error" | "info"; onDismiss: () =&gt; void }</w:t>
      </w:r>
    </w:p>
    <w:p>
      <w:r>
        <w:t>Position: bottom-right on desktop (≥ 768px), bottom-center on mobile.</w:t>
      </w:r>
    </w:p>
    <w:p>
      <w:r>
        <w:t>Auto-dismisses after 4 seconds. Dismissible via a close button (× icon with aria-label="Dismiss notification").</w:t>
      </w:r>
    </w:p>
    <w:p>
      <w:r>
        <w:t>Animated: slides up on appear, fades out on dismiss (Framer Motion). Duration &lt; 150ms.</w:t>
      </w:r>
    </w:p>
    <w:p>
      <w:r>
        <w:t>Success: green left border. Error: red left border. Info: blue left border.</w:t>
      </w:r>
    </w:p>
    <w:p>
      <w:r>
        <w:t>Toast is accessible: role="status" (success/info) or role="alert" (error). Screen readers announce it on appear.</w:t>
      </w:r>
    </w:p>
    <w:p>
      <w:r>
        <w:t>ToastProvider wraps the app in layout.tsx — hooks useToast() to show toasts from anywhere.</w:t>
      </w:r>
    </w:p>
    <w:p>
      <w:r>
        <w:t>Replace all remaining alert() calls, inline success/error text, and ad-hoc toast implementations with this system.</w:t>
      </w:r>
    </w:p>
    <w:p>
      <w:pPr>
        <w:pStyle w:val="Heading1"/>
      </w:pPr>
      <w:r>
        <w:t>Part 4 — Framer Motion Audit</w:t>
      </w:r>
    </w:p>
    <w:p>
      <w:r>
        <w:t>Page transitions via AnimatePresence: duration &lt; 150ms on all routes. Remove any transition with duration &gt; 150ms.</w:t>
      </w:r>
    </w:p>
    <w:p>
      <w:r>
        <w:t>FlightTable: new-flight animation keyed by flight.id — not by array index. If layoutId is keyed by index, fix it now; keying by index causes animation to fire on wrong rows when the list reorders.</w:t>
      </w:r>
    </w:p>
    <w:p>
      <w:r>
        <w:t>FlightRow entry animation: slide in from top, amber highlight fades over 2 seconds. Confirm the highlight fades to neutral, not to the wrong colour.</w:t>
      </w:r>
    </w:p>
    <w:p>
      <w:r>
        <w:t>No animation blocks interactivity: confirm will-change is removed from elements after animation completes. Use Framer's onAnimationComplete to remove will-change styles.</w:t>
      </w:r>
    </w:p>
    <w:p>
      <w:r>
        <w:t>BookingModal: open/close animation &lt; 150ms. Full-screen on mobile: confirm AnimatePresence correctly handles unmount on close.</w:t>
      </w:r>
    </w:p>
    <w:p>
      <w:pPr>
        <w:pStyle w:val="Heading1"/>
      </w:pPr>
      <w:r>
        <w:t>Part 5 — Mobile Audit (test at 375px width)</w:t>
      </w:r>
    </w:p>
    <w:p>
      <w:pPr>
        <w:pStyle w:val="Heading2"/>
      </w:pPr>
      <w:r>
        <w:t>5A — Navbar</w:t>
      </w:r>
    </w:p>
    <w:p>
      <w:r>
        <w:t>Hamburger opens/closes correctly at 375px.</w:t>
      </w:r>
    </w:p>
    <w:p>
      <w:r>
        <w:t>Hamburger menu closes automatically on route change: usePathname() effect, close on path change.</w:t>
      </w:r>
    </w:p>
    <w:p>
      <w:r>
        <w:t>Hamburger button has aria-label="Open navigation menu" and aria-expanded={isOpen}.</w:t>
      </w:r>
    </w:p>
    <w:p>
      <w:r>
        <w:t>Menu links have ≥ 44px tap target height.</w:t>
      </w:r>
    </w:p>
    <w:p>
      <w:pPr>
        <w:pStyle w:val="Heading2"/>
      </w:pPr>
      <w:r>
        <w:t>5B — FlightTable</w:t>
      </w:r>
    </w:p>
    <w:p>
      <w:r>
        <w:t>At 375px: collapses to card layout. Each card shows: Flight №, Airline, Destination, Scheduled Dep., Status badge, Book button.</w:t>
      </w:r>
    </w:p>
    <w:p>
      <w:r>
        <w:t>Book button: ≥ 44px height, full-width on mobile.</w:t>
      </w:r>
    </w:p>
    <w:p>
      <w:r>
        <w:t>No horizontal scroll at 375px.</w:t>
      </w:r>
    </w:p>
    <w:p>
      <w:pPr>
        <w:pStyle w:val="Heading2"/>
      </w:pPr>
      <w:r>
        <w:t>5C — BookingModal</w:t>
      </w:r>
    </w:p>
    <w:p>
      <w:r>
        <w:t>Full-screen on mobile (position: fixed, inset: 0). Centered dialog on desktop (≥ 768px).</w:t>
      </w:r>
    </w:p>
    <w:p>
      <w:r>
        <w:t>All form inputs ≥ 44px height on mobile.</w:t>
      </w:r>
    </w:p>
    <w:p>
      <w:r>
        <w:t>Nationality combobox: usable on iOS (no custom dropdown that breaks on touch). If using a native &lt;select&gt; on mobile, that is acceptable.</w:t>
      </w:r>
    </w:p>
    <w:p>
      <w:r>
        <w:t>Phone input: inputMode="tel" for mobile keyboard.</w:t>
      </w:r>
    </w:p>
    <w:p>
      <w:r>
        <w:t>born_on date input: type="date" for native mobile date picker.</w:t>
      </w:r>
    </w:p>
    <w:p>
      <w:pPr>
        <w:pStyle w:val="Heading2"/>
      </w:pPr>
      <w:r>
        <w:t>5D — /plans PricingGrid</w:t>
      </w:r>
    </w:p>
    <w:p>
      <w:r>
        <w:t>Stacks to single column on mobile. No horizontal scroll.</w:t>
      </w:r>
    </w:p>
    <w:p>
      <w:r>
        <w:t>CTA buttons ≥ 44px.</w:t>
      </w:r>
    </w:p>
    <w:p>
      <w:pPr>
        <w:pStyle w:val="Heading2"/>
      </w:pPr>
      <w:r>
        <w:t>5E — /edit-details</w:t>
      </w:r>
    </w:p>
    <w:p>
      <w:r>
        <w:t>All inputs ≥ 44px.</w:t>
      </w:r>
    </w:p>
    <w:p>
      <w:pPr>
        <w:pStyle w:val="Heading2"/>
      </w:pPr>
      <w:r>
        <w:t>5F — /bookings</w:t>
      </w:r>
    </w:p>
    <w:p>
      <w:r>
        <w:t>BookingCard stacks vertically at 375px. All content readable without truncation.</w:t>
      </w:r>
    </w:p>
    <w:p>
      <w:r>
        <w:t>Cancel button ≥ 44px.</w:t>
      </w:r>
    </w:p>
    <w:p>
      <w:r>
        <w:t>Cancellation confirmation panel: fits within 375px without horizontal scroll.</w:t>
      </w:r>
    </w:p>
    <w:p>
      <w:pPr>
        <w:pStyle w:val="Heading1"/>
      </w:pPr>
      <w:r>
        <w:t>Part 6 — Accessibility Audit</w:t>
      </w:r>
    </w:p>
    <w:p>
      <w:pPr>
        <w:pStyle w:val="Heading2"/>
      </w:pPr>
      <w:r>
        <w:t>6A — Form labels</w:t>
      </w:r>
    </w:p>
    <w:p>
      <w:r>
        <w:t>Every &lt;input&gt;, &lt;select&gt;, and &lt;textarea&gt;: has an associated &lt;label&gt; with htmlFor matching the input's id.</w:t>
      </w:r>
    </w:p>
    <w:p>
      <w:r>
        <w:t>Nationality combobox: labelled with aria-label or &lt;label&gt;.</w:t>
      </w:r>
    </w:p>
    <w:p>
      <w:r>
        <w:t>Phone input: label "Phone number (international format, e.g. +447700900000)".</w:t>
      </w:r>
    </w:p>
    <w:p>
      <w:r>
        <w:t>born_on input: label "Date of birth".</w:t>
      </w:r>
    </w:p>
    <w:p>
      <w:pPr>
        <w:pStyle w:val="Heading2"/>
      </w:pPr>
      <w:r>
        <w:t>6B — Buttons</w:t>
      </w:r>
    </w:p>
    <w:p>
      <w:r>
        <w:t>All icon-only buttons: aria-label describing the action (e.g. "Close modal", "Dismiss notification", "Open flight details").</w:t>
      </w:r>
    </w:p>
    <w:p>
      <w:r>
        <w:t>All interactive elements have a visible focus ring. outline: none may not be used without a replacement (box-shadow or custom outline).</w:t>
      </w:r>
    </w:p>
    <w:p>
      <w:r>
        <w:t>Disabled buttons: aria-disabled="true" and disabled attribute.</w:t>
      </w:r>
    </w:p>
    <w:p>
      <w:pPr>
        <w:pStyle w:val="Heading2"/>
      </w:pPr>
      <w:r>
        <w:t>6C — Status badges</w:t>
      </w:r>
    </w:p>
    <w:p>
      <w:r>
        <w:t>FlightRow status badge: aria-label="Flight status: [status text]" (e.g. aria-label="Flight status: Boarding"). Color is never the only indicator — text label always present.</w:t>
      </w:r>
    </w:p>
    <w:p>
      <w:r>
        <w:t>BookingCard status badge: aria-label="Booking status: [status]".</w:t>
      </w:r>
    </w:p>
    <w:p>
      <w:pPr>
        <w:pStyle w:val="Heading2"/>
      </w:pPr>
      <w:r>
        <w:t>6D — Modals</w:t>
      </w:r>
    </w:p>
    <w:p>
      <w:r>
        <w:t>BookingModal: focus trapped inside when open (use a focus-trap library or manual implementation). Closes on Escape key. First interactive element receives focus on open.</w:t>
      </w:r>
    </w:p>
    <w:p>
      <w:r>
        <w:t>Cancellation confirmation panel: announces to screen readers when it opens (role="dialog" or aria-live="polite").</w:t>
      </w:r>
    </w:p>
    <w:p>
      <w:pPr>
        <w:pStyle w:val="Heading2"/>
      </w:pPr>
      <w:r>
        <w:t>6E — Semantic HTML</w:t>
      </w:r>
    </w:p>
    <w:p>
      <w:r>
        <w:t>FlightTable uses a real &lt;table&gt; element with &lt;thead&gt;, &lt;tbody&gt;, &lt;th scope="col"&gt; headers. Not a div-based grid.</w:t>
      </w:r>
    </w:p>
    <w:p>
      <w:r>
        <w:t>Navigation uses &lt;nav&gt; with aria-label="Main navigation".</w:t>
      </w:r>
    </w:p>
    <w:p>
      <w:r>
        <w:t>Main page content wrapped in &lt;main&gt;.</w:t>
      </w:r>
    </w:p>
    <w:p>
      <w:r>
        <w:t>Page headings form a logical hierarchy: one &lt;h1&gt; per page, &lt;h2&gt; for sections.</w:t>
      </w:r>
    </w:p>
    <w:p>
      <w:pPr>
        <w:pStyle w:val="Heading1"/>
      </w:pPr>
      <w:r>
        <w:t>Part 7 — Performance Optimisations</w:t>
      </w:r>
    </w:p>
    <w:p>
      <w:pPr>
        <w:pStyle w:val="Heading2"/>
      </w:pPr>
      <w:r>
        <w:t>7A — Dynamic imports</w:t>
      </w:r>
    </w:p>
    <w:p>
      <w:r>
        <w:t>BookingModal: loaded with next/dynamic with ssr: false. It is not needed on first paint and is large.</w:t>
      </w:r>
    </w:p>
    <w:p>
      <w:r>
        <w:t>All components/admin/*: loaded with next/dynamic in the /admin page. Admin components are never bundled into the main chunk.</w:t>
      </w:r>
    </w:p>
    <w:p>
      <w:r>
        <w:t>The Duffel Links redirect (window.location.href) happens in BookingModal — confirm it is not accidentally called server-side.</w:t>
      </w:r>
    </w:p>
    <w:p>
      <w:pPr>
        <w:pStyle w:val="Heading2"/>
      </w:pPr>
      <w:r>
        <w:t>7B — Preconnect hints</w:t>
      </w:r>
    </w:p>
    <w:p>
      <w:r>
        <w:t>Add to app/layout.tsx &lt;head&gt;: &lt;link rel="preconnect" href="https://api.duffel.com" /&gt;, &lt;link rel="preconnect" href="https://links.duffel.com" /&gt;, &lt;link rel="preconnect" href="https://api.stripe.com" /&gt;, &lt;link rel="preconnect" href="https://api.resend.com" /&gt;.</w:t>
      </w:r>
    </w:p>
    <w:p>
      <w:pPr>
        <w:pStyle w:val="Heading2"/>
      </w:pPr>
      <w:r>
        <w:t>7C — SWR configuration</w:t>
      </w:r>
    </w:p>
    <w:p>
      <w:r>
        <w:t>All SWR calls: add revalidateOnFocus: false to prevent unnecessary refetches when the user tabs back (particularly important for /flights).</w:t>
      </w:r>
    </w:p>
    <w:p>
      <w:r>
        <w:t>FlightTable SWR: refreshInterval MUST remain 0. Flight data refreshes are driven exclusively by ScanContext (which fires globalMutate at each scan boundary). Do NOT change refreshInterval to a timer-based value — doing so would cause GET /api/flights to fire on page refresh, new tab open, and re-login, which is explicitly forbidden by the architecture. The SWR config must include: { refreshInterval: 0, revalidateOnMount: false, revalidateOnFocus: false, revalidateOnReconnect: false }.</w:t>
      </w:r>
    </w:p>
    <w:p>
      <w:r>
        <w:t>SWR error retry: add onErrorRetry that caps retries at 3 for API errors (to avoid hammering a downed backend).</w:t>
      </w:r>
    </w:p>
    <w:p>
      <w:pPr>
        <w:pStyle w:val="Heading1"/>
      </w:pPr>
      <w:r>
        <w:t>Part 8 — White-Box Component Test Suite</w:t>
      </w:r>
    </w:p>
    <w:p>
      <w:r>
        <w:t>All component tests use React Testing Library. All API calls are mocked via msw or jest.fn(). Tests must cover every rendered state, every user interaction branch, every conditional render, and every error path. No component state may be left untested.</w:t>
      </w:r>
    </w:p>
    <w:p>
      <w:pPr>
        <w:pStyle w:val="Heading2"/>
      </w:pPr>
      <w:r>
        <w:t>8A — components/shared/Toast.tsx</w:t>
      </w:r>
    </w:p>
    <w:p>
      <w:r>
        <w:t>File: __tests__/components/Toast.test.tsx</w:t>
      </w:r>
    </w:p>
    <w:p>
      <w:pPr>
        <w:pStyle w:val="ListBullet"/>
      </w:pPr>
      <w:r>
        <w:t>Renders with type="success": green left border; role="status"</w:t>
      </w:r>
    </w:p>
    <w:p>
      <w:pPr>
        <w:pStyle w:val="ListBullet"/>
      </w:pPr>
      <w:r>
        <w:t>Renders with type="error": red left border; role="alert"</w:t>
      </w:r>
    </w:p>
    <w:p>
      <w:pPr>
        <w:pStyle w:val="ListBullet"/>
      </w:pPr>
      <w:r>
        <w:t>Renders with type="info": blue left border; role="status"</w:t>
      </w:r>
    </w:p>
    <w:p>
      <w:pPr>
        <w:pStyle w:val="ListBullet"/>
      </w:pPr>
      <w:r>
        <w:t>Message text is visible</w:t>
      </w:r>
    </w:p>
    <w:p>
      <w:pPr>
        <w:pStyle w:val="ListBullet"/>
      </w:pPr>
      <w:r>
        <w:t>Close button has aria-label="Dismiss notification"</w:t>
      </w:r>
    </w:p>
    <w:p>
      <w:pPr>
        <w:pStyle w:val="ListBullet"/>
      </w:pPr>
      <w:r>
        <w:t>onDismiss called when close button clicked</w:t>
      </w:r>
    </w:p>
    <w:p>
      <w:pPr>
        <w:pStyle w:val="ListBullet"/>
      </w:pPr>
      <w:r>
        <w:t>Auto-dismisses after 4 seconds (use jest.useFakeTimers)</w:t>
      </w:r>
    </w:p>
    <w:p>
      <w:pPr>
        <w:pStyle w:val="ListBullet"/>
      </w:pPr>
      <w:r>
        <w:t>Does not auto-dismiss if dismissed manually before 4 seconds</w:t>
      </w:r>
    </w:p>
    <w:p>
      <w:pPr>
        <w:pStyle w:val="Heading2"/>
      </w:pPr>
      <w:r>
        <w:t>8B — components/flights/FlightTable.tsx</w:t>
      </w:r>
    </w:p>
    <w:p>
      <w:r>
        <w:t>File: __tests__/components/FlightTable.test.tsx</w:t>
      </w:r>
    </w:p>
    <w:p>
      <w:pPr>
        <w:pStyle w:val="ListBullet"/>
      </w:pPr>
      <w:r>
        <w:t>Loading state: renders skeleton rows (count = 7); no flight data visible</w:t>
      </w:r>
    </w:p>
    <w:p>
      <w:pPr>
        <w:pStyle w:val="ListBullet"/>
      </w:pPr>
      <w:r>
        <w:t>Error state: renders error message and Retry button; mutate called on Retry click</w:t>
      </w:r>
    </w:p>
    <w:p>
      <w:pPr>
        <w:pStyle w:val="ListBullet"/>
      </w:pPr>
      <w:r>
        <w:t>Empty state: renders "No departures found at [IATA]" with correct IATA and interval text</w:t>
      </w:r>
    </w:p>
    <w:p>
      <w:pPr>
        <w:pStyle w:val="ListBullet"/>
      </w:pPr>
      <w:r>
        <w:t>With flights: renders one FlightRow per flight; flight number, airline, destination, status visible</w:t>
      </w:r>
    </w:p>
    <w:p>
      <w:pPr>
        <w:pStyle w:val="ListBullet"/>
      </w:pPr>
      <w:r>
        <w:t>Sort by Flight № column: click header → flights sorted ascending; click again → descending</w:t>
      </w:r>
    </w:p>
    <w:p>
      <w:pPr>
        <w:pStyle w:val="ListBullet"/>
      </w:pPr>
      <w:r>
        <w:t>Sort by Scheduled Dep. column: ascending/descending toggle</w:t>
      </w:r>
    </w:p>
    <w:p>
      <w:pPr>
        <w:pStyle w:val="ListBullet"/>
      </w:pPr>
      <w:r>
        <w:t>Sort state persists across SWR revalidation</w:t>
      </w:r>
    </w:p>
    <w:p>
      <w:pPr>
        <w:pStyle w:val="ListBullet"/>
      </w:pPr>
      <w:r>
        <w:t>New flight (not in previous SWR result): Framer Motion animation triggered; keyed by flight.id not index</w:t>
      </w:r>
    </w:p>
    <w:p>
      <w:pPr>
        <w:pStyle w:val="ListBullet"/>
      </w:pPr>
      <w:r>
        <w:t>"Book Flight" button click: BookingModal opened with correct flight prop</w:t>
      </w:r>
    </w:p>
    <w:p>
      <w:pPr>
        <w:pStyle w:val="ListBullet"/>
      </w:pPr>
      <w:r>
        <w:t>SWR config: refreshInterval is 0 (no autonomous polling — only ScanContext fires fetches via globalMutate)</w:t>
      </w:r>
    </w:p>
    <w:p>
      <w:pPr>
        <w:pStyle w:val="ListBullet"/>
      </w:pPr>
      <w:r>
        <w:t>SWR config: revalidateOnMount is false (initial fetch is driven by ScanContext, not SWR mount)</w:t>
      </w:r>
    </w:p>
    <w:p>
      <w:pPr>
        <w:pStyle w:val="ListBullet"/>
      </w:pPr>
      <w:r>
        <w:t>SWR config: revalidateOnFocus is false (tab switch must NOT trigger a refetch)</w:t>
      </w:r>
    </w:p>
    <w:p>
      <w:pPr>
        <w:pStyle w:val="ListBullet"/>
      </w:pPr>
      <w:r>
        <w:t>SWR config: revalidateOnReconnect is false (network reconnect must NOT trigger a refetch)</w:t>
      </w:r>
    </w:p>
    <w:p>
      <w:pPr>
        <w:pStyle w:val="ListBullet"/>
      </w:pPr>
      <w:r>
        <w:t>Header shows airport IATA code and full name</w:t>
      </w:r>
    </w:p>
    <w:p>
      <w:pPr>
        <w:pStyle w:val="ListBullet"/>
      </w:pPr>
      <w:r>
        <w:t>"Last updated X seconds ago" counter updates each second</w:t>
      </w:r>
    </w:p>
    <w:p>
      <w:pPr>
        <w:pStyle w:val="Heading2"/>
      </w:pPr>
      <w:r>
        <w:t>8C — components/flights/FlightRow.tsx</w:t>
      </w:r>
    </w:p>
    <w:p>
      <w:r>
        <w:t>File: __tests__/components/FlightRow.test.tsx</w:t>
      </w:r>
    </w:p>
    <w:p>
      <w:pPr>
        <w:pStyle w:val="ListBullet"/>
      </w:pPr>
      <w:r>
        <w:t>scheduled status: amber badge with text "Scheduled"; aria-label="Flight status: Scheduled"</w:t>
      </w:r>
    </w:p>
    <w:p>
      <w:pPr>
        <w:pStyle w:val="ListBullet"/>
      </w:pPr>
      <w:r>
        <w:t>boarding status: green pulsing badge with text "Boarding"</w:t>
      </w:r>
    </w:p>
    <w:p>
      <w:pPr>
        <w:pStyle w:val="ListBullet"/>
      </w:pPr>
      <w:r>
        <w:t>landed status: grey badge with text "Landed"</w:t>
      </w:r>
    </w:p>
    <w:p>
      <w:pPr>
        <w:pStyle w:val="ListBullet"/>
      </w:pPr>
      <w:r>
        <w:t>cancelled status: red badge with text "Cancelled"</w:t>
      </w:r>
    </w:p>
    <w:p>
      <w:pPr>
        <w:pStyle w:val="ListBullet"/>
      </w:pPr>
      <w:r>
        <w:t>diverted status: orange badge with text "Diverted"</w:t>
      </w:r>
    </w:p>
    <w:p>
      <w:pPr>
        <w:pStyle w:val="ListBullet"/>
      </w:pPr>
      <w:r>
        <w:t>unknown/undefined status: renders badge without crash</w:t>
      </w:r>
    </w:p>
    <w:p>
      <w:pPr>
        <w:pStyle w:val="ListBullet"/>
      </w:pPr>
      <w:r>
        <w:t>Book button click fires onBook callback with correct flight object</w:t>
      </w:r>
    </w:p>
    <w:p>
      <w:pPr>
        <w:pStyle w:val="ListBullet"/>
      </w:pPr>
      <w:r>
        <w:t>Row is memoized: same props → no re-render (verify with React.memo)</w:t>
      </w:r>
    </w:p>
    <w:p>
      <w:pPr>
        <w:pStyle w:val="Heading2"/>
      </w:pPr>
      <w:r>
        <w:t>8D — components/flights/BookingModal.tsx</w:t>
      </w:r>
    </w:p>
    <w:p>
      <w:r>
        <w:t>File: __tests__/components/BookingModal.test.tsx</w:t>
      </w:r>
    </w:p>
    <w:p>
      <w:pPr>
        <w:pStyle w:val="ListBullet"/>
      </w:pPr>
      <w:r>
        <w:t>idle state: modal closed; nothing rendered</w:t>
      </w:r>
    </w:p>
    <w:p>
      <w:pPr>
        <w:pStyle w:val="ListBullet"/>
      </w:pPr>
      <w:r>
        <w:t>loading-offers state: skeleton loader visible; no offer list</w:t>
      </w:r>
    </w:p>
    <w:p>
      <w:pPr>
        <w:pStyle w:val="ListBullet"/>
      </w:pPr>
      <w:r>
        <w:t>GET /api/bookings/offers returns empty array: "No flights available" message shown; no crash</w:t>
      </w:r>
    </w:p>
    <w:p>
      <w:pPr>
        <w:pStyle w:val="ListBullet"/>
      </w:pPr>
      <w:r>
        <w:t>GET /api/bookings/offers returns offers: offer list rendered; each offer shows fare, duration, cabin, price</w:t>
      </w:r>
    </w:p>
    <w:p>
      <w:pPr>
        <w:pStyle w:val="ListBullet"/>
      </w:pPr>
      <w:r>
        <w:t>GET /api/bookings/offers returns error: error message + Retry button</w:t>
      </w:r>
    </w:p>
    <w:p>
      <w:pPr>
        <w:pStyle w:val="ListBullet"/>
      </w:pPr>
      <w:r>
        <w:t>selecting-offer state: user clicks offer → filling-details state</w:t>
      </w:r>
    </w:p>
    <w:p>
      <w:pPr>
        <w:pStyle w:val="ListBullet"/>
      </w:pPr>
      <w:r>
        <w:t>filling-details state: all 7 fields rendered (given_name, family_name, born_on, passport, nationality combobox, phone, offer selection)</w:t>
      </w:r>
    </w:p>
    <w:p>
      <w:pPr>
        <w:pStyle w:val="ListBullet"/>
      </w:pPr>
      <w:r>
        <w:t>Nationality combobox: typing "United" filters to "United Kingdom" and "United States"</w:t>
      </w:r>
    </w:p>
    <w:p>
      <w:pPr>
        <w:pStyle w:val="ListBullet"/>
      </w:pPr>
      <w:r>
        <w:t>Phone input: inputMode="tel" attribute present</w:t>
      </w:r>
    </w:p>
    <w:p>
      <w:pPr>
        <w:pStyle w:val="ListBullet"/>
      </w:pPr>
      <w:r>
        <w:t>Submit with missing given_name → inline field error; API not called</w:t>
      </w:r>
    </w:p>
    <w:p>
      <w:pPr>
        <w:pStyle w:val="ListBullet"/>
      </w:pPr>
      <w:r>
        <w:t>Submit with invalid nationality → inline field error; API not called</w:t>
      </w:r>
    </w:p>
    <w:p>
      <w:pPr>
        <w:pStyle w:val="ListBullet"/>
      </w:pPr>
      <w:r>
        <w:t>Submit with invalid phone → inline field error; API not called</w:t>
      </w:r>
    </w:p>
    <w:p>
      <w:pPr>
        <w:pStyle w:val="ListBullet"/>
      </w:pPr>
      <w:r>
        <w:t>Submit with born_on in future → inline field error; API not called</w:t>
      </w:r>
    </w:p>
    <w:p>
      <w:pPr>
        <w:pStyle w:val="ListBullet"/>
      </w:pPr>
      <w:r>
        <w:t>Submit with valid data → POST /api/bookings called once with correct body</w:t>
      </w:r>
    </w:p>
    <w:p>
      <w:pPr>
        <w:pStyle w:val="ListBullet"/>
      </w:pPr>
      <w:r>
        <w:t>POST returns 200 → redirecting state shows "Redirecting to secure checkout..." spinner; window.location.href assigned to checkoutUrl after 500ms (use fake timers)</w:t>
      </w:r>
    </w:p>
    <w:p>
      <w:pPr>
        <w:pStyle w:val="ListBullet"/>
      </w:pPr>
      <w:r>
        <w:t>POST returns 400 → validation errors displayed inline; modal remains open</w:t>
      </w:r>
    </w:p>
    <w:p>
      <w:pPr>
        <w:pStyle w:val="ListBullet"/>
      </w:pPr>
      <w:r>
        <w:t>POST returns 403 → "This flight is not available" message shown</w:t>
      </w:r>
    </w:p>
    <w:p>
      <w:pPr>
        <w:pStyle w:val="ListBullet"/>
      </w:pPr>
      <w:r>
        <w:t>POST returns 502 → "Could not connect to booking system" message shown; modal remains open</w:t>
      </w:r>
    </w:p>
    <w:p>
      <w:pPr>
        <w:pStyle w:val="ListBullet"/>
      </w:pPr>
      <w:r>
        <w:t>redirecting state: submit button disabled</w:t>
      </w:r>
    </w:p>
    <w:p>
      <w:pPr>
        <w:pStyle w:val="ListBullet"/>
      </w:pPr>
      <w:r>
        <w:t>No Stripe PaymentElement rendered at any point in any state</w:t>
      </w:r>
    </w:p>
    <w:p>
      <w:pPr>
        <w:pStyle w:val="ListBullet"/>
      </w:pPr>
      <w:r>
        <w:t>No Stripe imports (loadStripe, Elements, PaymentElement) present in component</w:t>
      </w:r>
    </w:p>
    <w:p>
      <w:pPr>
        <w:pStyle w:val="ListBullet"/>
      </w:pPr>
      <w:r>
        <w:t>Escape key closes modal (returns to idle)</w:t>
      </w:r>
    </w:p>
    <w:p>
      <w:pPr>
        <w:pStyle w:val="ListBullet"/>
      </w:pPr>
      <w:r>
        <w:t>Focus trapped inside modal when open</w:t>
      </w:r>
    </w:p>
    <w:p>
      <w:pPr>
        <w:pStyle w:val="Heading2"/>
      </w:pPr>
      <w:r>
        <w:t>8E — components/bookings/BookingCard.tsx</w:t>
      </w:r>
    </w:p>
    <w:p>
      <w:r>
        <w:t>File: __tests__/components/BookingCard.test.tsx (extending 7E 5M)</w:t>
      </w:r>
    </w:p>
    <w:p>
      <w:pPr>
        <w:pStyle w:val="ListBullet"/>
      </w:pPr>
      <w:r>
        <w:t>status="confirmed": green Confirmed badge; booking_reference in monospace; ticket_number shown; total_amount and currency shown as "Total paid: [amount] [currency]"</w:t>
      </w:r>
    </w:p>
    <w:p>
      <w:pPr>
        <w:pStyle w:val="ListBullet"/>
      </w:pPr>
      <w:r>
        <w:t>status="confirmed", ticket_number=null: "—" displayed for ticket field; no crash</w:t>
      </w:r>
    </w:p>
    <w:p>
      <w:pPr>
        <w:pStyle w:val="ListBullet"/>
      </w:pPr>
      <w:r>
        <w:t>status="confirmed", cancellation_pending=1: yellow warning banner with "pending manual review" text; cancel button absent or disabled; no double-cancel possible</w:t>
      </w:r>
    </w:p>
    <w:p>
      <w:pPr>
        <w:pStyle w:val="ListBullet"/>
      </w:pPr>
      <w:r>
        <w:t>status="pending": grey "Payment in progress" label; cancel button absent; booking_reference absent</w:t>
      </w:r>
    </w:p>
    <w:p>
      <w:pPr>
        <w:pStyle w:val="ListBullet"/>
      </w:pPr>
      <w:r>
        <w:t>status="cancelled", cancelled_reason="user_cancelled": "Cancelled by You" badge; refund_amount shown</w:t>
      </w:r>
    </w:p>
    <w:p>
      <w:pPr>
        <w:pStyle w:val="ListBullet"/>
      </w:pPr>
      <w:r>
        <w:t>status="cancelled", cancelled_reason="flight_cancelled": "Cancelled by Airline" badge</w:t>
      </w:r>
    </w:p>
    <w:p>
      <w:pPr>
        <w:pStyle w:val="ListBullet"/>
      </w:pPr>
      <w:r>
        <w:t>status="cancelled", cancelled_reason="duffel_failure": "Booking Failed" badge</w:t>
      </w:r>
    </w:p>
    <w:p>
      <w:pPr>
        <w:pStyle w:val="ListBullet"/>
      </w:pPr>
      <w:r>
        <w:t>Conditions section: loads from GET /api/bookings/[id]/conditions</w:t>
      </w:r>
    </w:p>
    <w:p>
      <w:pPr>
        <w:pStyle w:val="ListBullet"/>
      </w:pPr>
      <w:r>
        <w:t>Conditions: refund_before_departure.allowed=true, penalty_amount null → "fully refundable" text</w:t>
      </w:r>
    </w:p>
    <w:p>
      <w:pPr>
        <w:pStyle w:val="ListBullet"/>
      </w:pPr>
      <w:r>
        <w:t>Conditions: refund_before_departure.allowed=true, penalty_amount="50.00" → "cancellation fee is 50.00" text</w:t>
      </w:r>
    </w:p>
    <w:p>
      <w:pPr>
        <w:pStyle w:val="ListBullet"/>
      </w:pPr>
      <w:r>
        <w:t>Conditions: refund_before_departure.allowed=false → "non-refundable" text</w:t>
      </w:r>
    </w:p>
    <w:p>
      <w:pPr>
        <w:pStyle w:val="ListBullet"/>
      </w:pPr>
      <w:r>
        <w:t>Conditions: refund_before_departure=null → "Refund policy information is not available" text</w:t>
      </w:r>
    </w:p>
    <w:p>
      <w:pPr>
        <w:pStyle w:val="ListBullet"/>
      </w:pPr>
      <w:r>
        <w:t>Conditions API error → "Policy details unavailable" text; no crash</w:t>
      </w:r>
    </w:p>
    <w:p>
      <w:pPr>
        <w:pStyle w:val="ListBullet"/>
      </w:pPr>
      <w:r>
        <w:t>Cancel button click → confirmation panel opens</w:t>
      </w:r>
    </w:p>
    <w:p>
      <w:pPr>
        <w:pStyle w:val="ListBullet"/>
      </w:pPr>
      <w:r>
        <w:t>Confirmation panel: correct copy based on conditions (no "7.5% service fee" text anywhere)</w:t>
      </w:r>
    </w:p>
    <w:p>
      <w:pPr>
        <w:pStyle w:val="ListBullet"/>
      </w:pPr>
      <w:r>
        <w:t>Confirm Cancellation → POST /api/bookings/[id]/cancel called</w:t>
      </w:r>
    </w:p>
    <w:p>
      <w:pPr>
        <w:pStyle w:val="ListBullet"/>
      </w:pPr>
      <w:r>
        <w:t>Cancel POST returns 200 → card updates to cancelled status; refund message shown</w:t>
      </w:r>
    </w:p>
    <w:p>
      <w:pPr>
        <w:pStyle w:val="ListBullet"/>
      </w:pPr>
      <w:r>
        <w:t>Cancel POST returns 409 → error message shown; card stays in confirmed state</w:t>
      </w:r>
    </w:p>
    <w:p>
      <w:pPr>
        <w:pStyle w:val="ListBullet"/>
      </w:pPr>
      <w:r>
        <w:t>Cancel POST returns 502 → error message shown; card stays in confirmed state</w:t>
      </w:r>
    </w:p>
    <w:p>
      <w:pPr>
        <w:pStyle w:val="ListBullet"/>
      </w:pPr>
      <w:r>
        <w:t>refund_to="voucher" response → voucher copy shown (not "card refund")</w:t>
      </w:r>
    </w:p>
    <w:p>
      <w:pPr>
        <w:pStyle w:val="ListBullet"/>
      </w:pPr>
      <w:r>
        <w:t>refund_to="balance" response → operator account copy shown (not "your card")</w:t>
      </w:r>
    </w:p>
    <w:p>
      <w:pPr>
        <w:pStyle w:val="Heading2"/>
      </w:pPr>
      <w:r>
        <w:t>8F — components/dashboard/AlertFeed.tsx</w:t>
      </w:r>
    </w:p>
    <w:p>
      <w:r>
        <w:t>File: __tests__/components/AlertFeed.test.tsx</w:t>
      </w:r>
    </w:p>
    <w:p>
      <w:pPr>
        <w:pStyle w:val="ListBullet"/>
      </w:pPr>
      <w:r>
        <w:t>Loading state: skeleton rows visible</w:t>
      </w:r>
    </w:p>
    <w:p>
      <w:pPr>
        <w:pStyle w:val="ListBullet"/>
      </w:pPr>
      <w:r>
        <w:t>Error state: error message + Retry button</w:t>
      </w:r>
    </w:p>
    <w:p>
      <w:pPr>
        <w:pStyle w:val="ListBullet"/>
      </w:pPr>
      <w:r>
        <w:t>Empty state: "No alerts yet. Monitoring is active." with amber pulse</w:t>
      </w:r>
    </w:p>
    <w:p>
      <w:pPr>
        <w:pStyle w:val="ListBullet"/>
      </w:pPr>
      <w:r>
        <w:t>With notifications: each notification shows icon, title, body, timestamp, unread dot</w:t>
      </w:r>
    </w:p>
    <w:p>
      <w:pPr>
        <w:pStyle w:val="ListBullet"/>
      </w:pPr>
      <w:r>
        <w:t>Unread notification: dot visible</w:t>
      </w:r>
    </w:p>
    <w:p>
      <w:pPr>
        <w:pStyle w:val="ListBullet"/>
      </w:pPr>
      <w:r>
        <w:t>Read notification (read_at set): dot not visible</w:t>
      </w:r>
    </w:p>
    <w:p>
      <w:pPr>
        <w:pStyle w:val="ListBullet"/>
      </w:pPr>
      <w:r>
        <w:t>More than 20 notifications: only 20 shown; "View all" link visible</w:t>
      </w:r>
    </w:p>
    <w:p>
      <w:pPr>
        <w:pStyle w:val="ListBullet"/>
      </w:pPr>
      <w:r>
        <w:t>Exactly 20 notifications: all shown; no "View all" link</w:t>
      </w:r>
    </w:p>
    <w:p>
      <w:pPr>
        <w:pStyle w:val="ListBullet"/>
      </w:pPr>
      <w:r>
        <w:t>Timestamp format: "2 min ago", "1 hour ago" etc. — relative not absolute</w:t>
      </w:r>
    </w:p>
    <w:p>
      <w:pPr>
        <w:pStyle w:val="Heading2"/>
      </w:pPr>
      <w:r>
        <w:t>8G — components/dashboard/ScanCountdown.tsx</w:t>
      </w:r>
    </w:p>
    <w:p>
      <w:r>
        <w:t>File: __tests__/components/ScanCountdown.test.tsx</w:t>
      </w:r>
    </w:p>
    <w:p>
      <w:r>
        <w:t>ScanCountdown accepts a nextScanAt: number | null prop (Unix timestamp of the next scheduled scan). It does NOT accept an interval or scanIntervalMs prop — the countdown is anchored to the server-side nextScanAt value, not a locally-reset interval.</w:t>
      </w:r>
    </w:p>
    <w:p>
      <w:pPr>
        <w:pStyle w:val="ListBullet"/>
      </w:pPr>
      <w:r>
        <w:t>nextScanAt set 1800s in the future: renders '30:00' (matches free-tier 1800s interval)</w:t>
      </w:r>
    </w:p>
    <w:p>
      <w:pPr>
        <w:pStyle w:val="ListBullet"/>
      </w:pPr>
      <w:r>
        <w:t>nextScanAt set 30s in the future: renders '00:30' (matches ultimate-tier 30s interval)</w:t>
      </w:r>
    </w:p>
    <w:p>
      <w:pPr>
        <w:pStyle w:val="ListBullet"/>
      </w:pPr>
      <w:r>
        <w:t>Countdown decrements each second (use fake timers)</w:t>
      </w:r>
    </w:p>
    <w:p>
      <w:pPr>
        <w:pStyle w:val="ListBullet"/>
      </w:pPr>
      <w:r>
        <w:t>When countdown passes nextScanAt (remaining &lt;= 0): displays 'Scanning...' state, NOT '00:00' frozen and NOT reset to full interval</w:t>
      </w:r>
    </w:p>
    <w:p>
      <w:pPr>
        <w:pStyle w:val="ListBullet"/>
      </w:pPr>
      <w:r>
        <w:t>nextScanAt is null: displays 'Scanning...' with pulse indicator</w:t>
      </w:r>
    </w:p>
    <w:p>
      <w:pPr>
        <w:pStyle w:val="ListBullet"/>
      </w:pPr>
      <w:r>
        <w:t>Page 'reload' (unmount + remount) with same nextScanAt: countdown continues from correct remaining value, not reset to full interval</w:t>
      </w:r>
    </w:p>
    <w:p>
      <w:pPr>
        <w:pStyle w:val="ListBullet"/>
      </w:pPr>
      <w:r>
        <w:t>Container has fixed dimensions that do not change as digit count changes (tabular-nums or min-width — no layout shift)</w:t>
      </w:r>
    </w:p>
    <w:p>
      <w:pPr>
        <w:pStyle w:val="ListBullet"/>
      </w:pPr>
      <w:r>
        <w:t>Server render (SSR): renders 'Scanning...' as initial placeholder — no hydration mismatch</w:t>
      </w:r>
    </w:p>
    <w:p>
      <w:pPr>
        <w:pStyle w:val="Heading2"/>
      </w:pPr>
      <w:r>
        <w:t>8H — components/dashboard/AirportStatusCard.tsx</w:t>
      </w:r>
    </w:p>
    <w:p>
      <w:r>
        <w:t>File: __tests__/components/AirportStatusCard.test.tsx</w:t>
      </w:r>
    </w:p>
    <w:p>
      <w:pPr>
        <w:pStyle w:val="ListBullet"/>
      </w:pPr>
      <w:r>
        <w:t>Renders airport name and IATA code</w:t>
      </w:r>
    </w:p>
    <w:p>
      <w:pPr>
        <w:pStyle w:val="ListBullet"/>
      </w:pPr>
      <w:r>
        <w:t>Disruption indicator visible</w:t>
      </w:r>
    </w:p>
    <w:p>
      <w:pPr>
        <w:pStyle w:val="ListBullet"/>
      </w:pPr>
      <w:r>
        <w:t>Missing data: no crash on null/undefined airport prop</w:t>
      </w:r>
    </w:p>
    <w:p>
      <w:pPr>
        <w:pStyle w:val="Heading2"/>
      </w:pPr>
      <w:r>
        <w:t>8I — components/admin/UserTable.tsx</w:t>
      </w:r>
    </w:p>
    <w:p>
      <w:r>
        <w:t>File: __tests__/components/UserTable.test.tsx</w:t>
      </w:r>
    </w:p>
    <w:p>
      <w:pPr>
        <w:pStyle w:val="ListBullet"/>
      </w:pPr>
      <w:r>
        <w:t>Loading state: skeleton rows</w:t>
      </w:r>
    </w:p>
    <w:p>
      <w:pPr>
        <w:pStyle w:val="ListBullet"/>
      </w:pPr>
      <w:r>
        <w:t>Error state: error + retry</w:t>
      </w:r>
    </w:p>
    <w:p>
      <w:pPr>
        <w:pStyle w:val="ListBullet"/>
      </w:pPr>
      <w:r>
        <w:t>Renders user list with email, role badge, subscription tier</w:t>
      </w:r>
    </w:p>
    <w:p>
      <w:pPr>
        <w:pStyle w:val="ListBullet"/>
      </w:pPr>
      <w:r>
        <w:t>Admin badge for role="admin"; User badge for role="user"</w:t>
      </w:r>
    </w:p>
    <w:p>
      <w:pPr>
        <w:pStyle w:val="ListBullet"/>
      </w:pPr>
      <w:r>
        <w:t>Make Admin button shown for role="user" users</w:t>
      </w:r>
    </w:p>
    <w:p>
      <w:pPr>
        <w:pStyle w:val="ListBullet"/>
      </w:pPr>
      <w:r>
        <w:t>Remove Admin button shown for role="admin" users</w:t>
      </w:r>
    </w:p>
    <w:p>
      <w:pPr>
        <w:pStyle w:val="ListBullet"/>
      </w:pPr>
      <w:r>
        <w:t>Own row (admin viewing themselves): role toggle button disabled or absent</w:t>
      </w:r>
    </w:p>
    <w:p>
      <w:pPr>
        <w:pStyle w:val="ListBullet"/>
      </w:pPr>
      <w:r>
        <w:t>Make Admin click → POST /api/admin/users/[id]/role called with { role: "admin" }; SWR revalidated on success</w:t>
      </w:r>
    </w:p>
    <w:p>
      <w:pPr>
        <w:pStyle w:val="ListBullet"/>
      </w:pPr>
      <w:r>
        <w:t>Make Admin click failure → error toast shown; user list unchanged</w:t>
      </w:r>
    </w:p>
    <w:p>
      <w:pPr>
        <w:pStyle w:val="ListBullet"/>
      </w:pPr>
      <w:r>
        <w:t>Change subscription tier dropdown: PATCH /api/admin/users/[id]/subscription called on change</w:t>
      </w:r>
    </w:p>
    <w:p>
      <w:pPr>
        <w:pStyle w:val="ListBullet"/>
      </w:pPr>
      <w:r>
        <w:t>Reset Airport click → confirm dialog shown; DELETE /api/admin/users/[id]/airport on confirm; SWR revalidated</w:t>
      </w:r>
    </w:p>
    <w:p>
      <w:pPr>
        <w:pStyle w:val="Heading2"/>
      </w:pPr>
      <w:r>
        <w:t>8J — /edit-details page</w:t>
      </w:r>
    </w:p>
    <w:p>
      <w:r>
        <w:t>File: __tests__/pages/edit-details.test.tsx</w:t>
      </w:r>
    </w:p>
    <w:p>
      <w:r>
        <w:t>The airport lock state is derived from the GET /api/monitored-airports response: if airport is null, the user has not yet set an airport (first-time); if airport is non-null (airport_iata is set), the airport is locked and cannot be changed. There is no airport_locked database column — lock detection is based on the presence of an existing monitored airport.</w:t>
      </w:r>
    </w:p>
    <w:p>
      <w:pPr>
        <w:pStyle w:val="ListBullet"/>
      </w:pPr>
      <w:r>
        <w:t>GET returns airport: null (first-time user): airport combobox rendered and editable; all IATA options present</w:t>
      </w:r>
    </w:p>
    <w:p>
      <w:pPr>
        <w:pStyle w:val="ListBullet"/>
      </w:pPr>
      <w:r>
        <w:t>GET returns airport: { airport_iata: 'DXB', ... } (airport already set): airport field rendered as static read-only text (not a form input); lock icon visible; 'Locked — contact support' text visible</w:t>
      </w:r>
    </w:p>
    <w:p>
      <w:pPr>
        <w:pStyle w:val="ListBullet"/>
      </w:pPr>
      <w:r>
        <w:t>Locked airport: airport_iata NOT included in POST body on submit (only destination/dates sent)</w:t>
      </w:r>
    </w:p>
    <w:p>
      <w:pPr>
        <w:pStyle w:val="ListBullet"/>
      </w:pPr>
      <w:r>
        <w:t>Locked airport: if a different airport_iata is somehow submitted → backend returns 403 'Your stranded airport cannot be changed' → error shown inline</w:t>
      </w:r>
    </w:p>
    <w:p>
      <w:pPr>
        <w:pStyle w:val="ListBullet"/>
      </w:pPr>
      <w:r>
        <w:t>Valid first-time submission → POST /api/monitored-airports called; redirect to /dashboard</w:t>
      </w:r>
    </w:p>
    <w:p>
      <w:pPr>
        <w:pStyle w:val="ListBullet"/>
      </w:pPr>
      <w:r>
        <w:t>Valid update submission (locked airport, updating destination only) → POST succeeds; redirect to /dashboard</w:t>
      </w:r>
    </w:p>
    <w:p>
      <w:pPr>
        <w:pStyle w:val="ListBullet"/>
      </w:pPr>
      <w:r>
        <w:t>Submit button: disabled and spinner shown during request</w:t>
      </w:r>
    </w:p>
    <w:p>
      <w:pPr>
        <w:pStyle w:val="ListBullet"/>
      </w:pPr>
      <w:r>
        <w:t>Unauthenticated user: redirected to /auth</w:t>
      </w:r>
    </w:p>
    <w:p>
      <w:pPr>
        <w:pStyle w:val="Heading2"/>
      </w:pPr>
      <w:r>
        <w:t>8K — /bookings page</w:t>
      </w:r>
    </w:p>
    <w:p>
      <w:r>
        <w:t>File: __tests__/pages/bookings.test.tsx</w:t>
      </w:r>
    </w:p>
    <w:p>
      <w:pPr>
        <w:pStyle w:val="ListBullet"/>
      </w:pPr>
      <w:r>
        <w:t>Recent confirmed booking (created &lt; 5 min ago): success toast shown with booking_reference</w:t>
      </w:r>
    </w:p>
    <w:p>
      <w:pPr>
        <w:pStyle w:val="ListBullet"/>
      </w:pPr>
      <w:r>
        <w:t>booking_reference="PENDING": toast says "reference will arrive by email"</w:t>
      </w:r>
    </w:p>
    <w:p>
      <w:pPr>
        <w:pStyle w:val="ListBullet"/>
      </w:pPr>
      <w:r>
        <w:t>No recent confirmed booking: no toast</w:t>
      </w:r>
    </w:p>
    <w:p>
      <w:pPr>
        <w:pStyle w:val="ListBullet"/>
      </w:pPr>
      <w:r>
        <w:t>Empty bookings: empty state shown</w:t>
      </w:r>
    </w:p>
    <w:p>
      <w:pPr>
        <w:pStyle w:val="ListBullet"/>
      </w:pPr>
      <w:r>
        <w:t>Multiple bookings: all cards rendered in created_at DESC order</w:t>
      </w:r>
    </w:p>
    <w:p>
      <w:pPr>
        <w:pStyle w:val="ListBullet"/>
      </w:pPr>
      <w:r>
        <w:t>Unauthenticated: redirected to /auth</w:t>
      </w:r>
    </w:p>
    <w:p>
      <w:pPr>
        <w:pStyle w:val="Heading2"/>
      </w:pPr>
      <w:r>
        <w:t>8L — /plans page</w:t>
      </w:r>
    </w:p>
    <w:p>
      <w:r>
        <w:t>File: __tests__/pages/plans.test.tsx</w:t>
      </w:r>
    </w:p>
    <w:p>
      <w:pPr>
        <w:pStyle w:val="ListBullet"/>
      </w:pPr>
      <w:r>
        <w:t>All 4 tiers rendered: Free, Standard, Pro, Ultimate</w:t>
      </w:r>
    </w:p>
    <w:p>
      <w:pPr>
        <w:pStyle w:val="ListBullet"/>
      </w:pPr>
      <w:r>
        <w:t>Prices shown correctly (£0, £19.99, £39.99, £69.99 per week)</w:t>
      </w:r>
    </w:p>
    <w:p>
      <w:pPr>
        <w:pStyle w:val="ListBullet"/>
      </w:pPr>
      <w:r>
        <w:t>Scan interval shown correctly per tier (30 min, 3 min, 1 min, 30 sec)</w:t>
      </w:r>
    </w:p>
    <w:p>
      <w:pPr>
        <w:pStyle w:val="ListBullet"/>
      </w:pPr>
      <w:r>
        <w:t>No "service fee" or booking margin text anywhere on the page</w:t>
      </w:r>
    </w:p>
    <w:p>
      <w:pPr>
        <w:pStyle w:val="ListBullet"/>
      </w:pPr>
      <w:r>
        <w:t>Subscribe button for non-free tiers → POST /api/subscriptions with action="checkout"</w:t>
      </w:r>
    </w:p>
    <w:p>
      <w:pPr>
        <w:pStyle w:val="ListBullet"/>
      </w:pPr>
      <w:r>
        <w:t>Submit button disabled during request</w:t>
      </w:r>
    </w:p>
    <w:p>
      <w:pPr>
        <w:pStyle w:val="Heading1"/>
      </w:pPr>
      <w:r>
        <w:t>Constraints</w:t>
      </w:r>
    </w:p>
    <w:p>
      <w:pPr>
        <w:pStyle w:val="ListBullet"/>
      </w:pPr>
      <w:r>
        <w:t>Deliver only modified files. Each file: comment at top // CHANGED IN STEP 9: [reason].</w:t>
      </w:r>
    </w:p>
    <w:p>
      <w:pPr>
        <w:pStyle w:val="ListBullet"/>
      </w:pPr>
      <w:r>
        <w:t>No new features.</w:t>
      </w:r>
    </w:p>
    <w:p>
      <w:pPr>
        <w:pStyle w:val="ListBullet"/>
      </w:pPr>
      <w:r>
        <w:t>tsc --noEmit must exit 0 after all changes.</w:t>
      </w:r>
    </w:p>
    <w:p>
      <w:pPr>
        <w:pStyle w:val="ListBullet"/>
      </w:pPr>
      <w:r>
        <w:t>npm test must pass with zero failures. All tests from Steps 7E and 8 must remain passing.</w:t>
      </w:r>
    </w:p>
    <w:p>
      <w:pPr>
        <w:pStyle w:val="ListBullet"/>
      </w:pPr>
      <w:r>
        <w:t>No Stripe PaymentElement, loadStripe, or Elements references anywhere in the frontend. These were deleted in 7E.</w:t>
      </w:r>
    </w:p>
    <w:p>
      <w:pPr>
        <w:pStyle w:val="ListBullet"/>
      </w:pPr>
      <w:r>
        <w:t>Scan intervals: Free=1800s (30 min), Standard=180s (3 min), Pro=60s (1 min), Ultimate=30s (30 sec). These must not be hardcoded — they must come from lib/tierIntervals.ts or be derived from the subscription tier prop passed server-side.</w:t>
      </w:r>
    </w:p>
    <w:p>
      <w:pPr>
        <w:pStyle w:val="ListBullet"/>
      </w:pPr>
      <w:r>
        <w:t>FlightTable SWR config must preserve: { refreshInterval: 0, revalidateOnMount: false, revalidateOnFocus: false, revalidateOnReconnect: false }. These settings prevent spurious GET /api/flights calls on page refresh, new tab open, re-login, and tab focus. Do NOT change refreshInterval from 0.</w:t>
      </w:r>
    </w:p>
    <w:p>
      <w:pPr>
        <w:pStyle w:val="Heading1"/>
      </w:pPr>
      <w:r>
        <w:t>Output Format</w:t>
      </w:r>
    </w:p>
    <w:p>
      <w:r>
        <w:t>Modified files only, each in a labeled code block with the change comment. End with:</w:t>
      </w:r>
    </w:p>
    <w:p>
      <w:pPr>
        <w:pStyle w:val="ListBullet"/>
      </w:pPr>
      <w:r>
        <w:t>npm test output — all component tests passing, zero failures. State total test count including component tests.</w:t>
      </w:r>
    </w:p>
    <w:p>
      <w:pPr>
        <w:pStyle w:val="ListBullet"/>
      </w:pPr>
      <w:r>
        <w:t>tsc --noEmit — zero errors.</w:t>
      </w:r>
    </w:p>
    <w:p>
      <w:pPr>
        <w:pStyle w:val="ListBullet"/>
      </w:pPr>
      <w:r>
        <w:t>Lighthouse scores — run against /, /flights, /plans, /dashboard. Report Performance, Accessibility, Best Practices scores for each. All must be ≥ 90.</w:t>
      </w:r>
    </w:p>
    <w:p>
      <w:pPr>
        <w:pStyle w:val="ListBullet"/>
      </w:pPr>
      <w:r>
        <w:t>CLS audit — confirm CLS = 0 on all four pages.</w:t>
      </w:r>
    </w:p>
    <w:p>
      <w:pPr>
        <w:pStyle w:val="ListBullet"/>
      </w:pPr>
      <w:r>
        <w:t>375px audit — confirm no horizontal scroll on any page; all tap targets ≥ 44px.</w:t>
      </w:r>
    </w:p>
    <w:p>
      <w:pPr>
        <w:pStyle w:val="ListBullet"/>
      </w:pPr>
      <w:r>
        <w:t>Accessibility audit — confirm all inputs have labels; all icon buttons have aria-labels; all status badges have aria-labels with text descriptions.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