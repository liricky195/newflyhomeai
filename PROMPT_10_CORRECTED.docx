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PROMPT 10 — Backend: Security, Reliability &amp; Deployment Configuration</w:t>
      </w:r>
    </w:p>
    <w:p>
      <w:r>
        <w:t>Assign to: Backend Engineer (DevOps-aware). The app is feature-complete and polished. This step adds security hardening, rate limiting, structured logging, monitor resilience, Vercel configuration, and the full white-box test suite for everything introduced in this step. No new product features are added.</w:t>
      </w:r>
    </w:p>
    <w:p>
      <w:r>
        <w:t>⚠ This step operates on the system as it exists after Step 9. The canonical booking flow is Duffel Links only — no Stripe flight payment infrastructure exists. Stripe handles subscriptions only. Do not reference createFlightPaymentIntent, fulfillFlightBooking, or cancelPendingBooking — these were deleted in Step 7E. The monitor is a separate long-running Node process (scripts/monitor.ts), not a serverless function.</w:t>
      </w:r>
    </w:p>
    <w:p>
      <w:pPr>
        <w:pStyle w:val="Heading1"/>
      </w:pPr>
      <w:r>
        <w:t>Part 1 — Security Hardening</w:t>
      </w:r>
    </w:p>
    <w:p>
      <w:pPr>
        <w:pStyle w:val="Heading2"/>
      </w:pPr>
      <w:r>
        <w:t>1A — Secret scanning and env hygiene</w:t>
      </w:r>
    </w:p>
    <w:p>
      <w:pPr>
        <w:pStyle w:val="ListBullet"/>
      </w:pPr>
      <w:r>
        <w:t>Run: grep -r "sk_live\|sk_test\|rk_live\|rk_test\|duffel_live\|duffel_test\|resend_" --include="*.ts" --include="*.tsx" --include="*.js" . to find any hardcoded secrets. Every match that is not in a .env file must be removed immediately.</w:t>
      </w:r>
    </w:p>
    <w:p>
      <w:pPr>
        <w:pStyle w:val="ListBullet"/>
      </w:pPr>
      <w:r>
        <w:t>Every process.env.* access in the entire codebase must have a corresponding entry in .env.example. This will be verified in Step 11.</w:t>
      </w:r>
    </w:p>
    <w:p>
      <w:pPr>
        <w:pStyle w:val="ListBullet"/>
      </w:pPr>
      <w:r>
        <w:t>Add a startup assertion in lib/db.ts initDb(): if DATABASE_URL is missing, throw: "DATABASE_URL is required. Set it to the path of your SQLite file (e.g. ./data/flyhome.db)."</w:t>
      </w:r>
    </w:p>
    <w:p>
      <w:pPr>
        <w:pStyle w:val="ListBullet"/>
      </w:pPr>
      <w:r>
        <w:t>Add startup assertions at the top of lib/duffel.ts: if DUFFEL_API_KEY is missing, throw "DUFFEL_API_KEY is required. Obtain from your Duffel dashboard."</w:t>
      </w:r>
    </w:p>
    <w:p>
      <w:pPr>
        <w:pStyle w:val="ListBullet"/>
      </w:pPr>
      <w:r>
        <w:t>Add startup assertions in lib/stripe.ts: if STRIPE_SECRET_KEY or STRIPE_WEBHOOK_SECRET is missing, throw with messages pointing to the Stripe dashboard.</w:t>
      </w:r>
    </w:p>
    <w:p>
      <w:pPr>
        <w:pStyle w:val="ListBullet"/>
      </w:pPr>
      <w:r>
        <w:t>Add startup assertions in lib/email.ts: if RESEND_API_KEY or RESEND_FROM_ADDRESS is missing, throw with descriptive messages.</w:t>
      </w:r>
    </w:p>
    <w:p>
      <w:pPr>
        <w:pStyle w:val="ListBullet"/>
      </w:pPr>
      <w:r>
        <w:t>lib/push.ts initVapid() startup assertions were specced in Step 8. Confirm they are present and test them.</w:t>
      </w:r>
    </w:p>
    <w:p>
      <w:pPr>
        <w:pStyle w:val="Heading2"/>
      </w:pPr>
      <w:r>
        <w:t>1B — Rate limiting (lib/rateLimit.ts)</w:t>
      </w:r>
    </w:p>
    <w:p>
      <w:pPr>
        <w:pStyle w:val="ListBullet"/>
      </w:pPr>
      <w:r>
        <w:t>Create lib/rateLimit.ts. Use an in-memory sliding window — no Redis or Upstash required.</w:t>
      </w:r>
    </w:p>
    <w:p>
      <w:pPr>
        <w:pStyle w:val="ListBullet"/>
      </w:pPr>
      <w:r>
        <w:t>Export: rateLimit(key: string, maxRequests: number, windowMs: number): { allowed: boolean; retryAfterMs: number }</w:t>
      </w:r>
    </w:p>
    <w:p>
      <w:pPr>
        <w:pStyle w:val="ListBullet"/>
      </w:pPr>
      <w:r>
        <w:t>Implementation: Map&lt;string, number[]&gt; at module level, keyed by rate limit key. Each value is an array of request timestamps (epoch ms). On each call: filter timestamps older than windowMs; if count &gt;= maxRequests, return { allowed: false, retryAfterMs: (oldest + windowMs) - Date.now() }; otherwise push Date.now() and return { allowed: true, retryAfterMs: 0 }.</w:t>
      </w:r>
    </w:p>
    <w:p>
      <w:pPr>
        <w:pStyle w:val="ListBullet"/>
      </w:pPr>
      <w:r>
        <w:t>Rate limit key format: "routeName:identifier" — e.g. "bookings_post:userId_abc", "auth:192.168.1.1".</w:t>
      </w:r>
    </w:p>
    <w:p>
      <w:pPr>
        <w:pStyle w:val="ListBullet"/>
      </w:pPr>
      <w:r>
        <w:t>The map is module-level (process lifetime). On cold start the window resets — this is documented and accepted for a single-instance deployment.</w:t>
      </w:r>
    </w:p>
    <w:p>
      <w:pPr>
        <w:pStyle w:val="Heading2"/>
      </w:pPr>
      <w:r>
        <w:t>1C — Apply rate limits to routes</w:t>
      </w:r>
    </w:p>
    <w:p>
      <w:pPr>
        <w:pStyle w:val="ListBullet"/>
      </w:pPr>
      <w:r>
        <w:t>POST /api/bookings: rateLimit("bookings_post:" + session.user.id, 5, 60_000). If not allowed: return 429 { error: "Too many booking requests. Please wait before trying again.", retryAfterMs }.</w:t>
      </w:r>
    </w:p>
    <w:p>
      <w:pPr>
        <w:pStyle w:val="ListBullet"/>
      </w:pPr>
      <w:r>
        <w:t>POST /api/subscriptions: rateLimit("subscriptions_post:" + session.user.id, 5, 60_000). If not allowed: return 429 { error: "Too many requests." }.</w:t>
      </w:r>
    </w:p>
    <w:p>
      <w:pPr>
        <w:pStyle w:val="ListBullet"/>
      </w:pPr>
      <w:r>
        <w:t>All /api/auth/* routes: apply IP-based rate limiting at the middleware level to prevent brute-force sign-in attempts. rateLimit("auth:" + ip, 10, 60_000) where ip = request.headers.get("x-forwarded-for") ?? request.headers.get("x-real-ip") ?? "unknown". Return 429 (not a redirect) before passing to NextAuth. Note: this is compatible with the Step 8 middleware constraint — that constraint prevents redirecting or permanently blocking /api/auth/*; a 429 response for excessive requests is a throttle, not a block.</w:t>
      </w:r>
    </w:p>
    <w:p>
      <w:pPr>
        <w:pStyle w:val="ListBullet"/>
      </w:pPr>
      <w:r>
        <w:t>429 responses always include Retry-After header (seconds, rounded up) and X-RateLimit-Remaining: 0.</w:t>
      </w:r>
    </w:p>
    <w:p>
      <w:pPr>
        <w:pStyle w:val="Heading2"/>
      </w:pPr>
      <w:r>
        <w:t>1D — CORS (lib/cors.ts)</w:t>
      </w:r>
    </w:p>
    <w:p>
      <w:pPr>
        <w:pStyle w:val="ListBullet"/>
      </w:pPr>
      <w:r>
        <w:t>Create lib/cors.ts: export function corsHeaders(origin: string | null): Record&lt;string, string&gt;</w:t>
      </w:r>
    </w:p>
    <w:p>
      <w:pPr>
        <w:pStyle w:val="ListBullet"/>
      </w:pPr>
      <w:r>
        <w:t>Allowed origin: process.env.NEXTAUTH_URL. If origin matches exactly: return { "Access-Control-Allow-Origin": origin, "Access-Control-Allow-Methods": "GET,POST,PATCH,DELETE,OPTIONS", "Access-Control-Allow-Headers": "Content-Type,Authorization" }. If no match or null: return {}.</w:t>
      </w:r>
    </w:p>
    <w:p>
      <w:pPr>
        <w:pStyle w:val="ListBullet"/>
      </w:pPr>
      <w:r>
        <w:t>Apply corsHeaders() to every API route handler. Add returned headers to the response.</w:t>
      </w:r>
    </w:p>
    <w:p>
      <w:pPr>
        <w:pStyle w:val="ListBullet"/>
      </w:pPr>
      <w:r>
        <w:t>Every API route returns 200 with CORS headers and empty body for OPTIONS requests.</w:t>
      </w:r>
    </w:p>
    <w:p>
      <w:pPr>
        <w:pStyle w:val="ListBullet"/>
      </w:pPr>
      <w:r>
        <w:t>Unrestricted origins for: /api/health, /api/auth/*, /api/webhooks/stripe. These always return CORS headers regardless of origin.</w:t>
      </w:r>
    </w:p>
    <w:p>
      <w:pPr>
        <w:pStyle w:val="Heading2"/>
      </w:pPr>
      <w:r>
        <w:t>1E — SQL injection audit</w:t>
      </w:r>
    </w:p>
    <w:p>
      <w:pPr>
        <w:pStyle w:val="ListBullet"/>
      </w:pPr>
      <w:r>
        <w:t>Run: grep -n "`.*SELECT\|`.*INSERT\|`.*UPDATE\|`.*DELETE" lib/db.ts. Every SQL query must use better-sqlite3 prepared statements via db.prepare("...").run(params), .get(params), or .all(params). Template literal SQL is never acceptable.</w:t>
      </w:r>
    </w:p>
    <w:p>
      <w:pPr>
        <w:pStyle w:val="ListBullet"/>
      </w:pPr>
      <w:r>
        <w:t>Confirm: no raw user input is concatenated into any SQL string in lib/db.ts.</w:t>
      </w:r>
    </w:p>
    <w:p>
      <w:pPr>
        <w:pStyle w:val="Heading2"/>
      </w:pPr>
      <w:r>
        <w:t>1F — Webhook signature verification order audit</w:t>
      </w:r>
    </w:p>
    <w:p>
      <w:pPr>
        <w:pStyle w:val="ListBullet"/>
      </w:pPr>
      <w:r>
        <w:t>In app/api/webhooks/stripe/route.ts: stripe.webhooks.constructEvent() must be the absolute first operation after reading the raw request body as text. No DB call, no JSON parse, no session check may precede it.</w:t>
      </w:r>
    </w:p>
    <w:p>
      <w:pPr>
        <w:pStyle w:val="ListBullet"/>
      </w:pPr>
      <w:r>
        <w:t>Raw body: await request.text(). The Stripe signature verification requires the exact raw bytes.</w:t>
      </w:r>
    </w:p>
    <w:p>
      <w:pPr>
        <w:pStyle w:val="Heading1"/>
      </w:pPr>
      <w:r>
        <w:t>Part 2 — Reliability Hardening</w:t>
      </w:r>
    </w:p>
    <w:p>
      <w:pPr>
        <w:pStyle w:val="Heading2"/>
      </w:pPr>
      <w:r>
        <w:t>2A — Create lib/logger.ts and add request logging</w:t>
      </w:r>
    </w:p>
    <w:p>
      <w:r>
        <w:t>Create lib/logger.ts with the following specification:</w:t>
      </w:r>
    </w:p>
    <w:p>
      <w:pPr>
        <w:pStyle w:val="ListBullet"/>
      </w:pPr>
      <w:r>
        <w:t>Log levels: error, warn, info, debug. Debug logs suppressed when NODE_ENV === "production".</w:t>
      </w:r>
    </w:p>
    <w:p>
      <w:pPr>
        <w:pStyle w:val="ListBullet"/>
      </w:pPr>
      <w:r>
        <w:t>Export: log(level: string, service: string, message: string, meta?: object): void — outputs a structured JSON log line to stdout.</w:t>
      </w:r>
    </w:p>
    <w:p>
      <w:pPr>
        <w:pStyle w:val="ListBullet"/>
      </w:pPr>
      <w:r>
        <w:t>Export: logRequest(method: string, path: string, statusCode: number, durationMs: number, userId?: string): void — outputs a structured JSON log line.</w:t>
      </w:r>
    </w:p>
    <w:p>
      <w:pPr>
        <w:pStyle w:val="ListBullet"/>
      </w:pPr>
      <w:r>
        <w:t>Every API route handler: record const startMs = Date.now() at the top; compute durationMs = Date.now() - startMs before returning; call logRequest() with all fields.</w:t>
      </w:r>
    </w:p>
    <w:p>
      <w:pPr>
        <w:pStyle w:val="ListBullet"/>
      </w:pPr>
      <w:r>
        <w:t>No console.log or console.error calls anywhere in the codebase — all output routes through lib/logger.ts.</w:t>
      </w:r>
    </w:p>
    <w:p>
      <w:pPr>
        <w:pStyle w:val="Heading2"/>
      </w:pPr>
      <w:r>
        <w:t>2B — Health endpoint (app/api/health/route.ts)</w:t>
      </w:r>
    </w:p>
    <w:p>
      <w:r>
        <w:t>Create app/api/health/route.ts — GET:</w:t>
      </w:r>
    </w:p>
    <w:p>
      <w:pPr>
        <w:pStyle w:val="ListBullet"/>
      </w:pPr>
      <w:r>
        <w:t>No auth required. Always publicly accessible.</w:t>
      </w:r>
    </w:p>
    <w:p>
      <w:pPr>
        <w:pStyle w:val="ListBullet"/>
      </w:pPr>
      <w:r>
        <w:t>Returns 200: { status: "ok", db: "connected", timestamp: new Date().toISOString() }</w:t>
      </w:r>
    </w:p>
    <w:p>
      <w:pPr>
        <w:pStyle w:val="ListBullet"/>
      </w:pPr>
      <w:r>
        <w:t>If the DB connection fails (initDb() throws): returns 503: { status: "error", db: "disconnected", timestamp: ... }</w:t>
      </w:r>
    </w:p>
    <w:p>
      <w:pPr>
        <w:pStyle w:val="ListBullet"/>
      </w:pPr>
      <w:r>
        <w:t>CORS headers always present regardless of origin (same as /api/auth/* and /api/webhooks/stripe).</w:t>
      </w:r>
    </w:p>
    <w:p>
      <w:pPr>
        <w:pStyle w:val="ListBullet"/>
      </w:pPr>
      <w:r>
        <w:t>logRequest() called on every response.</w:t>
      </w:r>
    </w:p>
    <w:p>
      <w:pPr>
        <w:pStyle w:val="Heading2"/>
      </w:pPr>
      <w:r>
        <w:t>2C — Monitor AbortController timeout</w:t>
      </w:r>
    </w:p>
    <w:p>
      <w:pPr>
        <w:pStyle w:val="ListBullet"/>
      </w:pPr>
      <w:r>
        <w:t>In scripts/monitor.ts: every AeroDataBox FIDS API call is wrapped in an AbortController with 10s timeout. Pattern: const controller = new AbortController(); const timeout = setTimeout(() =&gt; controller.abort(), 10_000); pass signal: controller.signal to the fetch call; always clearTimeout(timeout) in a finally block.</w:t>
      </w:r>
    </w:p>
    <w:p>
      <w:pPr>
        <w:pStyle w:val="ListBullet"/>
      </w:pPr>
      <w:r>
        <w:t>On AbortError: log warn "AeroDataBox poll timed out" with airport IATA and elapsed ms. Skip the tick. Do not retry. Do not crash.</w:t>
      </w:r>
    </w:p>
    <w:p>
      <w:pPr>
        <w:pStyle w:val="ListBullet"/>
      </w:pPr>
      <w:r>
        <w:t>On other fetch error: log error and skip the tick. setInterval continues.</w:t>
      </w:r>
    </w:p>
    <w:p>
      <w:pPr>
        <w:pStyle w:val="Heading2"/>
      </w:pPr>
      <w:r>
        <w:t>2D — Monitor process lifecycle</w:t>
      </w:r>
    </w:p>
    <w:p>
      <w:pPr>
        <w:pStyle w:val="ListBullet"/>
      </w:pPr>
      <w:r>
        <w:t>Register process.on("SIGTERM", gracefulShutdown) and process.on("SIGINT", gracefulShutdown).</w:t>
      </w:r>
    </w:p>
    <w:p>
      <w:pPr>
        <w:pStyle w:val="ListBullet"/>
      </w:pPr>
      <w:r>
        <w:t>gracefulShutdown(): log "monitor shutting down gracefully"; clear all setInterval handles; close SQLite DB connection; process.exit(0).</w:t>
      </w:r>
    </w:p>
    <w:p>
      <w:pPr>
        <w:pStyle w:val="ListBullet"/>
      </w:pPr>
      <w:r>
        <w:t>process.on("unhandledRejection", (reason) =&gt; log("error", "monitor", "Unhandled rejection", { reason })): log and continue — do NOT process.exit on unhandled rejections.</w:t>
      </w:r>
    </w:p>
    <w:p>
      <w:pPr>
        <w:pStyle w:val="ListBullet"/>
      </w:pPr>
      <w:r>
        <w:t>Log a heartbeat every 60 seconds: { level: "info", service: "monitor", message: "heartbeat", uptime_seconds: Math.floor(process.uptime()), airports_monitored: N }.</w:t>
      </w:r>
    </w:p>
    <w:p>
      <w:pPr>
        <w:pStyle w:val="Heading1"/>
      </w:pPr>
      <w:r>
        <w:t>Part 3 — Vercel Deployment Configuration</w:t>
      </w:r>
    </w:p>
    <w:p>
      <w:pPr>
        <w:pStyle w:val="Heading2"/>
      </w:pPr>
      <w:r>
        <w:t>3A — vercel.json</w:t>
      </w:r>
    </w:p>
    <w:p>
      <w:pPr>
        <w:pStyle w:val="ListBullet"/>
      </w:pPr>
      <w:r>
        <w:t>functions["app/api/bookings/route.ts"].maxDuration = 30</w:t>
      </w:r>
    </w:p>
    <w:p>
      <w:pPr>
        <w:pStyle w:val="ListBullet"/>
      </w:pPr>
      <w:r>
        <w:t>functions["app/api/webhooks/stripe/route.ts"].maxDuration = 10</w:t>
      </w:r>
    </w:p>
    <w:p>
      <w:pPr>
        <w:pStyle w:val="ListBullet"/>
      </w:pPr>
      <w:r>
        <w:t>functions["app/api/bookings/[bookingId]/cancel/route.ts"].maxDuration = 30</w:t>
      </w:r>
    </w:p>
    <w:p>
      <w:pPr>
        <w:pStyle w:val="ListBullet"/>
      </w:pPr>
      <w:r>
        <w:t>functions["app/api/bookings/confirm/route.ts"].maxDuration = 30 — fetchDuffelOrder can be slow on first call</w:t>
      </w:r>
    </w:p>
    <w:p>
      <w:pPr>
        <w:pStyle w:val="ListBullet"/>
      </w:pPr>
      <w:r>
        <w:t>Top-of-file comment: "Monitor (scripts/monitor.ts) is NOT deployed to Vercel — must run on Railway/Render/Fly.io as a persistent long-lived process."</w:t>
      </w:r>
    </w:p>
    <w:p>
      <w:pPr>
        <w:pStyle w:val="ListBullet"/>
      </w:pPr>
      <w:r>
        <w:t>headers config for all /api/* routes: X-Content-Type-Options: nosniff; X-Frame-Options: DENY; X-XSS-Protection: 1; mode=block; Referrer-Policy: strict-origin-when-cross-origin</w:t>
      </w:r>
    </w:p>
    <w:p>
      <w:pPr>
        <w:pStyle w:val="Heading2"/>
      </w:pPr>
      <w:r>
        <w:t>3B — .env.example — final consolidated version</w:t>
      </w:r>
    </w:p>
    <w:p>
      <w:r>
        <w:t>Replace .env.example completely. Every process.env.* variable in the codebase must appear here. Grouped with comments:</w:t>
      </w:r>
    </w:p>
    <w:p>
      <w:pPr>
        <w:pStyle w:val="ListBullet"/>
      </w:pPr>
      <w:r>
        <w:t># Database: DATABASE_URL — path to SQLite file, e.g. ./data/flyhome.db. In production use Turso or a Railway persistent volume.</w:t>
      </w:r>
    </w:p>
    <w:p>
      <w:pPr>
        <w:pStyle w:val="ListBullet"/>
      </w:pPr>
      <w:r>
        <w:t># Auth: NEXTAUTH_URL — full deployment URL, e.g. https://flyhome.ai | NEXTAUTH_SECRET — generate: openssl rand -base64 32</w:t>
      </w:r>
    </w:p>
    <w:p>
      <w:pPr>
        <w:pStyle w:val="ListBullet"/>
      </w:pPr>
      <w:r>
        <w:t># OAuth: GOOGLE_CLIENT_ID / GOOGLE_CLIENT_SECRET — from Google Cloud Console</w:t>
      </w:r>
    </w:p>
    <w:p>
      <w:pPr>
        <w:pStyle w:val="ListBullet"/>
      </w:pPr>
      <w:r>
        <w:t># Flight data: AERODATABOX_API_KEY — from RapidAPI AeroDataBox FIDS subscription</w:t>
      </w:r>
    </w:p>
    <w:p>
      <w:pPr>
        <w:pStyle w:val="ListBullet"/>
      </w:pPr>
      <w:r>
        <w:t># Duffel: DUFFEL_API_KEY — use duffel_test_... for sandbox | DUFFEL_WEBHOOK_SECRET — from Duffel dashboard webhook settings</w:t>
      </w:r>
    </w:p>
    <w:p>
      <w:pPr>
        <w:pStyle w:val="ListBullet"/>
      </w:pPr>
      <w:r>
        <w:t># Stripe: STRIPE_SECRET_KEY | STRIPE_WEBHOOK_SECRET | STRIPE_PRICE_STANDARD | STRIPE_PRICE_PRO | STRIPE_PRICE_ULTIMATE — all from Stripe dashboard</w:t>
      </w:r>
    </w:p>
    <w:p>
      <w:pPr>
        <w:pStyle w:val="ListBullet"/>
      </w:pPr>
      <w:r>
        <w:t># Push notifications: VAPID_PUBLIC_KEY / VAPID_PRIVATE_KEY — generate: npx web-push generate-vapid-keys | VAPID_SUBJECT — mailto:ops@flyhome.ai</w:t>
      </w:r>
    </w:p>
    <w:p>
      <w:pPr>
        <w:pStyle w:val="ListBullet"/>
      </w:pPr>
      <w:r>
        <w:t># Email: RESEND_API_KEY — from Resend dashboard | RESEND_FROM_ADDRESS — verified sender, e.g. alerts@flyhome.ai</w:t>
      </w:r>
    </w:p>
    <w:p>
      <w:pPr>
        <w:pStyle w:val="Heading2"/>
      </w:pPr>
      <w:r>
        <w:t>3C — README.md monitor deployment section</w:t>
      </w:r>
    </w:p>
    <w:p>
      <w:pPr>
        <w:pStyle w:val="ListBullet"/>
      </w:pPr>
      <w:r>
        <w:t>Railway: New project → connect repo → start command: npx ts-node scripts/monitor.ts → add env vars → deploy. Monitor restarts on crash automatically.</w:t>
      </w:r>
    </w:p>
    <w:p>
      <w:pPr>
        <w:pStyle w:val="ListBullet"/>
      </w:pPr>
      <w:r>
        <w:t>Fly.io: fly launch --no-deploy; set [processes] monitor = "npx ts-node scripts/monitor.ts"; auto_stop_machines = false; fly secrets set for all env vars.</w:t>
      </w:r>
    </w:p>
    <w:p>
      <w:pPr>
        <w:pStyle w:val="ListBullet"/>
      </w:pPr>
      <w:r>
        <w:t>DATABASE_URL persistence: state that standard Vercel ephemeral filesystem is incompatible with SQLite persistence. Document the chosen solution (Turso for serverless / Railway+volume for full-stack / Fly.io persistent volume). If Turso: replace better-sqlite3 with @libsql/client and update lib/db.ts accordingly.</w:t>
      </w:r>
    </w:p>
    <w:p>
      <w:r>
        <w:t>⚠ DATABASE_URL persistence: Vercel serverless uses ephemeral filesystem. A SQLite file at ./data/flyhome.db will not survive cold starts. Choose: (a) Turso (libsql — API-compatible hosted SQLite), (b) deploy Next.js on Railway/Fly.io with a persistent volume alongside the monitor. This decision is required before Step 11. Document it in README.md and implement it now.</w:t>
      </w:r>
    </w:p>
    <w:p>
      <w:pPr>
        <w:pStyle w:val="Heading1"/>
      </w:pPr>
      <w:r>
        <w:t>Part 4 — White-Box Test Suite for This Step</w:t>
      </w:r>
    </w:p>
    <w:p>
      <w:r>
        <w:t>All tests automated. All network calls mocked. Tests from Steps 7E, 8, and 9 must remain passing.</w:t>
      </w:r>
    </w:p>
    <w:p>
      <w:pPr>
        <w:pStyle w:val="Heading2"/>
      </w:pPr>
      <w:r>
        <w:t>4A — lib/rateLimit.ts</w:t>
      </w:r>
    </w:p>
    <w:p>
      <w:r>
        <w:t>File: __tests__/lib/rateLimit.test.ts</w:t>
      </w:r>
    </w:p>
    <w:p>
      <w:pPr>
        <w:pStyle w:val="ListBullet"/>
      </w:pPr>
      <w:r>
        <w:t>First call within window: { allowed: true, retryAfterMs: 0 }</w:t>
      </w:r>
    </w:p>
    <w:p>
      <w:pPr>
        <w:pStyle w:val="ListBullet"/>
      </w:pPr>
      <w:r>
        <w:t>Calls up to maxRequests within window: all allowed</w:t>
      </w:r>
    </w:p>
    <w:p>
      <w:pPr>
        <w:pStyle w:val="ListBullet"/>
      </w:pPr>
      <w:r>
        <w:t>Call at maxRequests + 1 within window: { allowed: false, retryAfterMs &gt; 0 }</w:t>
      </w:r>
    </w:p>
    <w:p>
      <w:pPr>
        <w:pStyle w:val="ListBullet"/>
      </w:pPr>
      <w:r>
        <w:t>retryAfterMs is a positive integer approximately equal to remaining window time</w:t>
      </w:r>
    </w:p>
    <w:p>
      <w:pPr>
        <w:pStyle w:val="ListBullet"/>
      </w:pPr>
      <w:r>
        <w:t>After window expires (jest.useFakeTimers + jest.advanceTimersByTime(windowMs + 1)): same key allowed again</w:t>
      </w:r>
    </w:p>
    <w:p>
      <w:pPr>
        <w:pStyle w:val="ListBullet"/>
      </w:pPr>
      <w:r>
        <w:t>Two different keys: independent limits</w:t>
      </w:r>
    </w:p>
    <w:p>
      <w:pPr>
        <w:pStyle w:val="ListBullet"/>
      </w:pPr>
      <w:r>
        <w:t>maxRequests = 1: first call allowed, second call rejected</w:t>
      </w:r>
    </w:p>
    <w:p>
      <w:pPr>
        <w:pStyle w:val="ListBullet"/>
      </w:pPr>
      <w:r>
        <w:t>Sliding window correctness: 5 requests at t=0,10,20,30,40 with window=60s; at t=61s the first request has expired; a 6th request is now allowed</w:t>
      </w:r>
    </w:p>
    <w:p>
      <w:pPr>
        <w:pStyle w:val="Heading2"/>
      </w:pPr>
      <w:r>
        <w:t>4B — lib/cors.ts</w:t>
      </w:r>
    </w:p>
    <w:p>
      <w:r>
        <w:t>File: __tests__/lib/cors.test.ts</w:t>
      </w:r>
    </w:p>
    <w:p>
      <w:pPr>
        <w:pStyle w:val="ListBullet"/>
      </w:pPr>
      <w:r>
        <w:t>NEXTAUTH_URL="https://flyhome.ai", origin="https://flyhome.ai": returns headers with Access-Control-Allow-Origin: https://flyhome.ai</w:t>
      </w:r>
    </w:p>
    <w:p>
      <w:pPr>
        <w:pStyle w:val="ListBullet"/>
      </w:pPr>
      <w:r>
        <w:t>NEXTAUTH_URL="https://flyhome.ai", origin="https://evil.com": returns {}</w:t>
      </w:r>
    </w:p>
    <w:p>
      <w:pPr>
        <w:pStyle w:val="ListBullet"/>
      </w:pPr>
      <w:r>
        <w:t>origin is null: returns {}</w:t>
      </w:r>
    </w:p>
    <w:p>
      <w:pPr>
        <w:pStyle w:val="ListBullet"/>
      </w:pPr>
      <w:r>
        <w:t>All CORS header keys present when match: Access-Control-Allow-Origin, Access-Control-Allow-Methods, Access-Control-Allow-Headers</w:t>
      </w:r>
    </w:p>
    <w:p>
      <w:pPr>
        <w:pStyle w:val="ListBullet"/>
      </w:pPr>
      <w:r>
        <w:t>NEXTAUTH_URL not set: returns {} for any origin</w:t>
      </w:r>
    </w:p>
    <w:p>
      <w:pPr>
        <w:pStyle w:val="Heading2"/>
      </w:pPr>
      <w:r>
        <w:t>4C — Rate limiting integration</w:t>
      </w:r>
    </w:p>
    <w:p>
      <w:r>
        <w:t>File: __tests__/api/rate-limiting.test.ts</w:t>
      </w:r>
    </w:p>
    <w:p>
      <w:pPr>
        <w:pStyle w:val="ListBullet"/>
      </w:pPr>
      <w:r>
        <w:t>POST /api/bookings, 5 requests same user: all 200</w:t>
      </w:r>
    </w:p>
    <w:p>
      <w:pPr>
        <w:pStyle w:val="ListBullet"/>
      </w:pPr>
      <w:r>
        <w:t>POST /api/bookings, 6th request same user: 429 with Retry-After header</w:t>
      </w:r>
    </w:p>
    <w:p>
      <w:pPr>
        <w:pStyle w:val="ListBullet"/>
      </w:pPr>
      <w:r>
        <w:t>POST /api/bookings: two different users independent (user A exhausted, user B still allowed)</w:t>
      </w:r>
    </w:p>
    <w:p>
      <w:pPr>
        <w:pStyle w:val="ListBullet"/>
      </w:pPr>
      <w:r>
        <w:t>POST /api/subscriptions: 5 allowed, 6th is 429</w:t>
      </w:r>
    </w:p>
    <w:p>
      <w:pPr>
        <w:pStyle w:val="ListBullet"/>
      </w:pPr>
      <w:r>
        <w:t>Rate limit window reset: after jest.advanceTimersByTime(60_001), user A can make requests again</w:t>
      </w:r>
    </w:p>
    <w:p>
      <w:pPr>
        <w:pStyle w:val="Heading2"/>
      </w:pPr>
      <w:r>
        <w:t>4D — CORS integration</w:t>
      </w:r>
    </w:p>
    <w:p>
      <w:r>
        <w:t>File: __tests__/api/cors.test.ts</w:t>
      </w:r>
    </w:p>
    <w:p>
      <w:pPr>
        <w:pStyle w:val="ListBullet"/>
      </w:pPr>
      <w:r>
        <w:t>GET /api/flights from allowed origin: Access-Control-Allow-Origin header present and correct</w:t>
      </w:r>
    </w:p>
    <w:p>
      <w:pPr>
        <w:pStyle w:val="ListBullet"/>
      </w:pPr>
      <w:r>
        <w:t>GET /api/flights from disallowed origin: Access-Control-Allow-Origin header absent</w:t>
      </w:r>
    </w:p>
    <w:p>
      <w:pPr>
        <w:pStyle w:val="ListBullet"/>
      </w:pPr>
      <w:r>
        <w:t>OPTIONS /api/bookings from allowed origin: 200 with CORS headers</w:t>
      </w:r>
    </w:p>
    <w:p>
      <w:pPr>
        <w:pStyle w:val="ListBullet"/>
      </w:pPr>
      <w:r>
        <w:t>GET /api/health: CORS headers always present regardless of origin</w:t>
      </w:r>
    </w:p>
    <w:p>
      <w:pPr>
        <w:pStyle w:val="ListBullet"/>
      </w:pPr>
      <w:r>
        <w:t>POST /api/webhooks/stripe: CORS headers always present</w:t>
      </w:r>
    </w:p>
    <w:p>
      <w:pPr>
        <w:pStyle w:val="Heading2"/>
      </w:pPr>
      <w:r>
        <w:t>4E — SQL injection static analysis</w:t>
      </w:r>
    </w:p>
    <w:p>
      <w:r>
        <w:t>File: __tests__/lib/db-sql-safety.test.ts</w:t>
      </w:r>
    </w:p>
    <w:p>
      <w:pPr>
        <w:pStyle w:val="ListBullet"/>
      </w:pPr>
      <w:r>
        <w:t>Read lib/db.ts as string. Assert: zero template literal strings (delimited by backticks) contain SQL keywords SELECT, INSERT, UPDATE, DELETE. If any found, test fails with the offending line numbers.</w:t>
      </w:r>
    </w:p>
    <w:p>
      <w:pPr>
        <w:pStyle w:val="Heading2"/>
      </w:pPr>
      <w:r>
        <w:t>4F — Webhook signature first-operation guarantee</w:t>
      </w:r>
    </w:p>
    <w:p>
      <w:r>
        <w:t>File: __tests__/api/stripe-webhook-order.test.ts</w:t>
      </w:r>
    </w:p>
    <w:p>
      <w:pPr>
        <w:pStyle w:val="ListBullet"/>
      </w:pPr>
      <w:r>
        <w:t>constructEvent throws: no DB function called (mock all DB functions; verify zero calls)</w:t>
      </w:r>
    </w:p>
    <w:p>
      <w:pPr>
        <w:pStyle w:val="ListBullet"/>
      </w:pPr>
      <w:r>
        <w:t>constructEvent succeeds: DB function called after (mock returns valid event; verify DB call occurs)</w:t>
      </w:r>
    </w:p>
    <w:p>
      <w:pPr>
        <w:pStyle w:val="Heading2"/>
      </w:pPr>
      <w:r>
        <w:t>4G — Startup assertions</w:t>
      </w:r>
    </w:p>
    <w:p>
      <w:r>
        <w:t>File: __tests__/lib/startup-assertions.test.ts</w:t>
      </w:r>
    </w:p>
    <w:p>
      <w:pPr>
        <w:pStyle w:val="ListBullet"/>
      </w:pPr>
      <w:r>
        <w:t>DATABASE_URL missing: initDb() throws message containing "DATABASE_URL is required"</w:t>
      </w:r>
    </w:p>
    <w:p>
      <w:pPr>
        <w:pStyle w:val="ListBullet"/>
      </w:pPr>
      <w:r>
        <w:t>DUFFEL_API_KEY missing: duffel module initialization throws</w:t>
      </w:r>
    </w:p>
    <w:p>
      <w:pPr>
        <w:pStyle w:val="ListBullet"/>
      </w:pPr>
      <w:r>
        <w:t>STRIPE_SECRET_KEY missing: stripe module initialization throws</w:t>
      </w:r>
    </w:p>
    <w:p>
      <w:pPr>
        <w:pStyle w:val="ListBullet"/>
      </w:pPr>
      <w:r>
        <w:t>STRIPE_WEBHOOK_SECRET missing: throws</w:t>
      </w:r>
    </w:p>
    <w:p>
      <w:pPr>
        <w:pStyle w:val="ListBullet"/>
      </w:pPr>
      <w:r>
        <w:t>RESEND_API_KEY missing: email module throws</w:t>
      </w:r>
    </w:p>
    <w:p>
      <w:pPr>
        <w:pStyle w:val="ListBullet"/>
      </w:pPr>
      <w:r>
        <w:t>RESEND_FROM_ADDRESS missing: email module throws</w:t>
      </w:r>
    </w:p>
    <w:p>
      <w:pPr>
        <w:pStyle w:val="ListBullet"/>
      </w:pPr>
      <w:r>
        <w:t>All messages are descriptive — not just "undefined"</w:t>
      </w:r>
    </w:p>
    <w:p>
      <w:pPr>
        <w:pStyle w:val="Heading2"/>
      </w:pPr>
      <w:r>
        <w:t>4H — Monitor AbortController timeout</w:t>
      </w:r>
    </w:p>
    <w:p>
      <w:r>
        <w:t>File: __tests__/scripts/monitor-timeout.test.ts (use jest.useFakeTimers())</w:t>
      </w:r>
    </w:p>
    <w:p>
      <w:pPr>
        <w:pStyle w:val="ListBullet"/>
      </w:pPr>
      <w:r>
        <w:t>Fetch resolves within 10s: AbortController not triggered; clearTimeout called; upsertFlight called</w:t>
      </w:r>
    </w:p>
    <w:p>
      <w:pPr>
        <w:pStyle w:val="ListBullet"/>
      </w:pPr>
      <w:r>
        <w:t>Fetch hangs past 10s (advance timer 10001ms, promise never resolves): abort() called; warn logged with airport IATA; upsertFlight NOT called; monitor does not crash</w:t>
      </w:r>
    </w:p>
    <w:p>
      <w:pPr>
        <w:pStyle w:val="ListBullet"/>
      </w:pPr>
      <w:r>
        <w:t>Fetch throws AbortError directly: treated as timeout; warn logged; no crash</w:t>
      </w:r>
    </w:p>
    <w:p>
      <w:pPr>
        <w:pStyle w:val="ListBullet"/>
      </w:pPr>
      <w:r>
        <w:t>Fetch throws non-abort error: error logged; monitor continues</w:t>
      </w:r>
    </w:p>
    <w:p>
      <w:pPr>
        <w:pStyle w:val="ListBullet"/>
      </w:pPr>
      <w:r>
        <w:t>Airport 1 timeout does not affect airport 2 (separate AbortControllers)</w:t>
      </w:r>
    </w:p>
    <w:p>
      <w:pPr>
        <w:pStyle w:val="Heading2"/>
      </w:pPr>
      <w:r>
        <w:t>4I — Monitor graceful shutdown</w:t>
      </w:r>
    </w:p>
    <w:p>
      <w:r>
        <w:t>File: __tests__/scripts/monitor-shutdown.test.ts</w:t>
      </w:r>
    </w:p>
    <w:p>
      <w:pPr>
        <w:pStyle w:val="ListBullet"/>
      </w:pPr>
      <w:r>
        <w:t>gracefulShutdown() called: setInterval handles cleared; no further pollAirport calls</w:t>
      </w:r>
    </w:p>
    <w:p>
      <w:pPr>
        <w:pStyle w:val="ListBullet"/>
      </w:pPr>
      <w:r>
        <w:t>gracefulShutdown() called: DB close called</w:t>
      </w:r>
    </w:p>
    <w:p>
      <w:pPr>
        <w:pStyle w:val="ListBullet"/>
      </w:pPr>
      <w:r>
        <w:t>gracefulShutdown() called: "shutting down gracefully" logged</w:t>
      </w:r>
    </w:p>
    <w:p>
      <w:pPr>
        <w:pStyle w:val="ListBullet"/>
      </w:pPr>
      <w:r>
        <w:t>gracefulShutdown() called: process.exit(0) called (mock process.exit)</w:t>
      </w:r>
    </w:p>
    <w:p>
      <w:pPr>
        <w:pStyle w:val="ListBullet"/>
      </w:pPr>
      <w:r>
        <w:t>SIGTERM: gracefulShutdown triggered</w:t>
      </w:r>
    </w:p>
    <w:p>
      <w:pPr>
        <w:pStyle w:val="ListBullet"/>
      </w:pPr>
      <w:r>
        <w:t>SIGINT: gracefulShutdown triggered</w:t>
      </w:r>
    </w:p>
    <w:p>
      <w:pPr>
        <w:pStyle w:val="ListBullet"/>
      </w:pPr>
      <w:r>
        <w:t>unhandledRejection event: error logged; process.exit NOT called</w:t>
      </w:r>
    </w:p>
    <w:p>
      <w:pPr>
        <w:pStyle w:val="Heading2"/>
      </w:pPr>
      <w:r>
        <w:t>4J — Monitor heartbeat</w:t>
      </w:r>
    </w:p>
    <w:p>
      <w:r>
        <w:t>File: __tests__/scripts/monitor-heartbeat.test.ts</w:t>
      </w:r>
    </w:p>
    <w:p>
      <w:pPr>
        <w:pStyle w:val="ListBullet"/>
      </w:pPr>
      <w:r>
        <w:t>Heartbeat emitted every 60 seconds (fake timers)</w:t>
      </w:r>
    </w:p>
    <w:p>
      <w:pPr>
        <w:pStyle w:val="ListBullet"/>
      </w:pPr>
      <w:r>
        <w:t>Heartbeat JSON: level="info", message="heartbeat", uptime_seconds &gt;= 0, airports_monitored is correct count</w:t>
      </w:r>
    </w:p>
    <w:p>
      <w:pPr>
        <w:pStyle w:val="Heading2"/>
      </w:pPr>
      <w:r>
        <w:t>4K — logRequest in all route handlers</w:t>
      </w:r>
    </w:p>
    <w:p>
      <w:r>
        <w:t>File: __tests__/api/request-logging.test.ts</w:t>
      </w:r>
    </w:p>
    <w:p>
      <w:pPr>
        <w:pStyle w:val="ListBullet"/>
      </w:pPr>
      <w:r>
        <w:t>GET /api/health 200: logRequest called with method="GET", path="/api/health", statusCode=200, durationMs &gt;= 0</w:t>
      </w:r>
    </w:p>
    <w:p>
      <w:pPr>
        <w:pStyle w:val="ListBullet"/>
      </w:pPr>
      <w:r>
        <w:t>GET /api/flights 401: logRequest called with statusCode=401, userId=undefined</w:t>
      </w:r>
    </w:p>
    <w:p>
      <w:pPr>
        <w:pStyle w:val="ListBullet"/>
      </w:pPr>
      <w:r>
        <w:t>GET /api/flights 200 (authenticated): logRequest called with userId set</w:t>
      </w:r>
    </w:p>
    <w:p>
      <w:pPr>
        <w:pStyle w:val="ListBullet"/>
      </w:pPr>
      <w:r>
        <w:t>POST /api/bookings 429: logRequest called with statusCode=429</w:t>
      </w:r>
    </w:p>
    <w:p>
      <w:pPr>
        <w:pStyle w:val="ListBullet"/>
      </w:pPr>
      <w:r>
        <w:t>durationMs is always non-negative</w:t>
      </w:r>
    </w:p>
    <w:p>
      <w:pPr>
        <w:pStyle w:val="Heading2"/>
      </w:pPr>
      <w:r>
        <w:t>4L — Health endpoint</w:t>
      </w:r>
    </w:p>
    <w:p>
      <w:r>
        <w:t>File: __tests__/api/health.test.ts</w:t>
      </w:r>
    </w:p>
    <w:p>
      <w:pPr>
        <w:pStyle w:val="ListBullet"/>
      </w:pPr>
      <w:r>
        <w:t>GET /api/health: returns 200 with { status: "ok", db: "connected", timestamp: ISO string }</w:t>
      </w:r>
    </w:p>
    <w:p>
      <w:pPr>
        <w:pStyle w:val="ListBullet"/>
      </w:pPr>
      <w:r>
        <w:t>timestamp is a valid ISO 8601 string</w:t>
      </w:r>
    </w:p>
    <w:p>
      <w:pPr>
        <w:pStyle w:val="ListBullet"/>
      </w:pPr>
      <w:r>
        <w:t>No auth required: unauthenticated request returns 200 (not 401)</w:t>
      </w:r>
    </w:p>
    <w:p>
      <w:pPr>
        <w:pStyle w:val="ListBullet"/>
      </w:pPr>
      <w:r>
        <w:t>DB connection failure (mock initDb to throw): returns 503 with { status: "error", db: "disconnected" }</w:t>
      </w:r>
    </w:p>
    <w:p>
      <w:pPr>
        <w:pStyle w:val="ListBullet"/>
      </w:pPr>
      <w:r>
        <w:t>logRequest called on every response</w:t>
      </w:r>
    </w:p>
    <w:p>
      <w:pPr>
        <w:pStyle w:val="Heading1"/>
      </w:pPr>
      <w:r>
        <w:t>Constraints</w:t>
      </w:r>
    </w:p>
    <w:p>
      <w:pPr>
        <w:pStyle w:val="ListBullet"/>
      </w:pPr>
      <w:r>
        <w:t>No new product features.</w:t>
      </w:r>
    </w:p>
    <w:p>
      <w:pPr>
        <w:pStyle w:val="ListBullet"/>
      </w:pPr>
      <w:r>
        <w:t>Every change commented with: // HARDENED IN STEP 10: [reason].</w:t>
      </w:r>
    </w:p>
    <w:p>
      <w:pPr>
        <w:pStyle w:val="ListBullet"/>
      </w:pPr>
      <w:r>
        <w:t>tsc --noEmit must exit 0.</w:t>
      </w:r>
    </w:p>
    <w:p>
      <w:pPr>
        <w:pStyle w:val="ListBullet"/>
      </w:pPr>
      <w:r>
        <w:t>npm test: zero failures. All tests from 7E, 8, 9 must remain passing.</w:t>
      </w:r>
    </w:p>
    <w:p>
      <w:pPr>
        <w:pStyle w:val="ListBullet"/>
      </w:pPr>
      <w:r>
        <w:t>lib/rateLimit.ts: pure TypeScript, no external dependencies.</w:t>
      </w:r>
    </w:p>
    <w:p>
      <w:pPr>
        <w:pStyle w:val="ListBullet"/>
      </w:pPr>
      <w:r>
        <w:t>DATABASE_URL persistence: the chosen approach (Turso / Railway volume) must be implemented and documented before this step is considered complete.</w:t>
      </w:r>
    </w:p>
    <w:p>
      <w:pPr>
        <w:pStyle w:val="Heading1"/>
      </w:pPr>
      <w:r>
        <w:t>Output Format</w:t>
      </w:r>
    </w:p>
    <w:p>
      <w:r>
        <w:t>New and modified files in labeled code blocks. End with:</w:t>
      </w:r>
    </w:p>
    <w:p>
      <w:pPr>
        <w:pStyle w:val="ListBullet"/>
      </w:pPr>
      <w:r>
        <w:t>npm test output — pass count, zero failures, total test count.</w:t>
      </w:r>
    </w:p>
    <w:p>
      <w:pPr>
        <w:pStyle w:val="ListBullet"/>
      </w:pPr>
      <w:r>
        <w:t>tsc --noEmit — zero errors.</w:t>
      </w:r>
    </w:p>
    <w:p>
      <w:pPr>
        <w:pStyle w:val="ListBullet"/>
      </w:pPr>
      <w:r>
        <w:t>Secret scan results — grep output (must be empty of hardcoded secrets).</w:t>
      </w:r>
    </w:p>
    <w:p>
      <w:pPr>
        <w:pStyle w:val="ListBullet"/>
      </w:pPr>
      <w:r>
        <w:t>SQL safety scan results — grep output (must be empty of template literal SQL).</w:t>
      </w:r>
    </w:p>
    <w:p>
      <w:pPr>
        <w:pStyle w:val="ListBullet"/>
      </w:pPr>
      <w:r>
        <w:t>Vercel config validation — node -e JSON.parse result.</w:t>
      </w:r>
    </w:p>
    <w:p>
      <w:pPr>
        <w:pStyle w:val="ListBullet"/>
      </w:pPr>
      <w:r>
        <w:t>DATABASE_URL persistence decision — chosen approach documented.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