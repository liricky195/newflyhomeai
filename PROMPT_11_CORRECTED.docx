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11 — Deployment Audit, Final Test Run &amp; flyhome.ai Propagation</w:t>
      </w:r>
    </w:p>
    <w:p>
      <w:r>
        <w:t>Assign to: Senior Solutions Architect + DevOps Engineer. This is the final step. Nothing is built from scratch. Everything is verified. The goal: flyhome.ai is live, fully functional, zero bugs, all tests passing, all infrastructure running.</w:t>
      </w:r>
    </w:p>
    <w:p>
      <w:r>
        <w:t>⚠ SCOPE CHANGE FROM ORIGINAL STEP 11: This prompt does not audit against the Step 1 architecture blueprint — that blueprint is obsolete. The canonical architecture is defined by the system as built across Steps 3 through 10. In particular: (1) The booking flow is Duffel Links, not Stripe PaymentIntents. (2) There is no lib/flightradar24.ts — the monitor uses AeroDataBox FIDS via AeroDataBox API. (3) The admin page was not in the Step 1 sitemap but was added in Step 7C and is canonical. (4) /bookings and /bookings/confirm are canonical pages added after Step 5. (5) Stripe is subscriptions-only. Audit against the actual codebase, not against an outdated blueprint.</w:t>
      </w:r>
    </w:p>
    <w:p>
      <w:pPr>
        <w:pStyle w:val="Heading1"/>
      </w:pPr>
      <w:r>
        <w:t>Phase 1 — Final Automated Test Run</w:t>
      </w:r>
    </w:p>
    <w:p>
      <w:r>
        <w:t>Before any deployment work, the full automated test suite must pass. This is the zero-bug guarantee. Every line of code in the codebase has a test that reaches it. Every branch is exercised. Every error path is tested.</w:t>
      </w:r>
    </w:p>
    <w:p>
      <w:pPr>
        <w:pStyle w:val="Heading2"/>
      </w:pPr>
      <w:r>
        <w:t>1A — Run the full test suite</w:t>
      </w:r>
    </w:p>
    <w:p>
      <w:pPr>
        <w:pStyle w:val="ListBullet"/>
      </w:pPr>
      <w:r>
        <w:t>Run: npm test -- --coverage --coverageThreshold='{"global":{"branches":90,"functions":95,"lines":95,"statements":95}}'</w:t>
      </w:r>
    </w:p>
    <w:p>
      <w:pPr>
        <w:pStyle w:val="ListBullet"/>
      </w:pPr>
      <w:r>
        <w:t>Zero test failures is a hard requirement. Any failure blocks deployment.</w:t>
      </w:r>
    </w:p>
    <w:p>
      <w:pPr>
        <w:pStyle w:val="ListBullet"/>
      </w:pPr>
      <w:r>
        <w:t>Coverage thresholds: branches &gt;= 90%, functions &gt;= 95%, lines &gt;= 95%, statements &gt;= 95%. Any coverage gap below these thresholds must be investigated and filled with additional tests before proceeding.</w:t>
      </w:r>
    </w:p>
    <w:p>
      <w:pPr>
        <w:pStyle w:val="ListBullet"/>
      </w:pPr>
      <w:r>
        <w:t>Coverage report: save the full HTML coverage report as coverage/lcov-report/index.html. Review it before deployment.</w:t>
      </w:r>
    </w:p>
    <w:p>
      <w:pPr>
        <w:pStyle w:val="ListBullet"/>
      </w:pPr>
      <w:r>
        <w:t>Report exact test count: "X tests passed across Y test files."</w:t>
      </w:r>
    </w:p>
    <w:p>
      <w:pPr>
        <w:pStyle w:val="Heading2"/>
      </w:pPr>
      <w:r>
        <w:t>1B — Critical path trace through tests</w:t>
      </w:r>
    </w:p>
    <w:p>
      <w:r>
        <w:t>For each critical user journey, identify the specific test files and test names that cover it. If any critical path has no test coverage, write the test now.</w:t>
      </w:r>
    </w:p>
    <w:p>
      <w:pPr>
        <w:pStyle w:val="ListBullet"/>
      </w:pPr>
      <w:r>
        <w:t>Critical path 1 — New flight detected and user notified: __tests__/scripts/monitor.test.ts → pollAirport with new flight → upsertFlight returns wasNew=true → notifyUsersOfNewFlight → __tests__/lib/push.test.ts → sendPushNotification → __tests__/lib/email.test.ts → sendEmail. Confirm end-to-end: each mock hands off to the next correctly.</w:t>
      </w:r>
    </w:p>
    <w:p>
      <w:pPr>
        <w:pStyle w:val="ListBullet"/>
      </w:pPr>
      <w:r>
        <w:t>Critical path 2 — User books a flight via Duffel Links: __tests__/api/bookings-offers.test.ts → GET /api/bookings/offers → __tests__/api/bookings.test.ts → POST /api/bookings → checkoutUrl returned → __tests__/api/bookings-confirm.test.ts → GET /bookings/confirm?ref=X&amp;order_id=Y → booking confirmed in DB → redirect to /bookings.</w:t>
      </w:r>
    </w:p>
    <w:p>
      <w:pPr>
        <w:pStyle w:val="ListBullet"/>
      </w:pPr>
      <w:r>
        <w:t>Critical path 3 — User cancels a booking: __tests__/api/bookings-cancel.test.ts → POST /api/bookings/[id]/cancel → requestUserCancellation → DB updated → notification sent.</w:t>
      </w:r>
    </w:p>
    <w:p>
      <w:pPr>
        <w:pStyle w:val="ListBullet"/>
      </w:pPr>
      <w:r>
        <w:t>Critical path 4 — Airline cancels a flight: __tests__/lib/bookings.test.ts → handleFlightCancellation → cancelOrder → updateBookingStatus → sendEmail → sendPushNotification.</w:t>
      </w:r>
    </w:p>
    <w:p>
      <w:pPr>
        <w:pStyle w:val="ListBullet"/>
      </w:pPr>
      <w:r>
        <w:t>Critical path 5 — Subscription upgrade: __tests__/api/subscriptions.test.ts → POST /api/subscriptions with action="checkout" → Stripe checkout URL → __tests__/api/stripe-webhook.test.ts → checkout.session.completed → tier updated in DB.</w:t>
      </w:r>
    </w:p>
    <w:p>
      <w:pPr>
        <w:pStyle w:val="ListBullet"/>
      </w:pPr>
      <w:r>
        <w:t>Critical path 6 — Admin operations: __tests__/api/admin.test.ts → all admin routes → isAdmin DB check always made → role escalation attempt rejected.</w:t>
      </w:r>
    </w:p>
    <w:p>
      <w:pPr>
        <w:pStyle w:val="Heading2"/>
      </w:pPr>
      <w:r>
        <w:t>1C — TypeScript strict mode check</w:t>
      </w:r>
    </w:p>
    <w:p>
      <w:pPr>
        <w:pStyle w:val="ListBullet"/>
      </w:pPr>
      <w:r>
        <w:t>Run: tsc --noEmit --strict. Zero errors required. If --strict reveals previously-hidden type errors, fix them now.</w:t>
      </w:r>
    </w:p>
    <w:p>
      <w:pPr>
        <w:pStyle w:val="ListBullet"/>
      </w:pPr>
      <w:r>
        <w:t>Run: tsc --noEmit. Zero errors required.</w:t>
      </w:r>
    </w:p>
    <w:p>
      <w:pPr>
        <w:pStyle w:val="Heading2"/>
      </w:pPr>
      <w:r>
        <w:t>1D — Dependency audit</w:t>
      </w:r>
    </w:p>
    <w:p>
      <w:pPr>
        <w:pStyle w:val="ListBullet"/>
      </w:pPr>
      <w:r>
        <w:t>Run: npm audit --audit-level=high. Zero high or critical vulnerabilities allowed. Fix any found with npm audit fix or manual version bumps.</w:t>
      </w:r>
    </w:p>
    <w:p>
      <w:pPr>
        <w:pStyle w:val="ListBullet"/>
      </w:pPr>
      <w:r>
        <w:t>Run: npx depcheck. Report any unused dependencies (in dependencies but not imported) and any missing dependencies (imported but not in package.json). Fix all found.</w:t>
      </w:r>
    </w:p>
    <w:p>
      <w:pPr>
        <w:pStyle w:val="ListBullet"/>
      </w:pPr>
      <w:r>
        <w:t>Confirm: no prisma/ directory exists. Run: ls prisma/ 2&gt;&amp;1 — must return "No such file or directory".</w:t>
      </w:r>
    </w:p>
    <w:p>
      <w:pPr>
        <w:pStyle w:val="ListBullet"/>
      </w:pPr>
      <w:r>
        <w:t>Confirm package.json contains: better-sqlite3, next-auth, web-push, stripe, swr, framer-motion, zod, resend, duffel (@duffel/api). Run: node -e "const p = require('./package.json'); const required = ['better-sqlite3','next-auth','web-push','stripe','swr','framer-motion','zod']; required.forEach(r =&gt; { if (!p.dependencies[r] &amp;&amp; !p.devDependencies[r]) throw new Error('Missing: ' + r); }); console.log('All required packages present');"</w:t>
      </w:r>
    </w:p>
    <w:p>
      <w:pPr>
        <w:pStyle w:val="Heading1"/>
      </w:pPr>
      <w:r>
        <w:t>Phase 2 — Codebase Conformance Audit</w:t>
      </w:r>
    </w:p>
    <w:p>
      <w:r>
        <w:t>This audit compares the actual codebase against the canonical architecture as defined by the full build history (Steps 3–10). The auditor reads every file and checks it against the specification.</w:t>
      </w:r>
    </w:p>
    <w:p>
      <w:pPr>
        <w:pStyle w:val="Heading2"/>
      </w:pPr>
      <w:r>
        <w:t>2A — Database schema conformance</w:t>
      </w:r>
    </w:p>
    <w:p>
      <w:r>
        <w:t>Run the app locally with all migrations applied. Then run the following SQLite inspection commands and verify each output:</w:t>
      </w:r>
    </w:p>
    <w:p>
      <w:pPr>
        <w:pStyle w:val="ListBullet"/>
      </w:pPr>
      <w:r>
        <w:t>sqlite3 ./data/flyhome.db ".tables" must return (in any order): users, sessions, subscriptions, monitored_airports, flights, bookings, notifications, push_subscriptions, schema_version.</w:t>
      </w:r>
    </w:p>
    <w:p>
      <w:pPr>
        <w:pStyle w:val="ListBullet"/>
      </w:pPr>
      <w:r>
        <w:t>sqlite3 ./data/flyhome.db "PRAGMA table_info(bookings)" must include columns: id, user_id, flight_id, duffel_offer_id, duffel_order_id, duffel_link_id, internal_reference, status, booking_reference, ticket_number, total_amount, currency, passenger_details, cancelled_reason, duffel_cancellation_id, refund_amount_cents, refund_to, cancellation_pending, pending_cancellation_id, confirm_fetch_failed, stripe_payment_intent_id, stripe_refund_id, created_at, updated_at. Note: total_amount stores amounts in the currency's minor unit (e.g. pence/cents) as an INTEGER — there is no separate total_amount_cents column. Any column missing from this list is a schema gap — run the relevant migration and re-check.</w:t>
      </w:r>
    </w:p>
    <w:p>
      <w:pPr>
        <w:pStyle w:val="ListBullet"/>
      </w:pPr>
      <w:r>
        <w:t>sqlite3 ./data/flyhome.db "PRAGMA table_info(monitored_airports)" must include: id, user_id, airport_iata, destination_iata, travel_date_from, travel_date_to, active, last_scan_at, last_scanned_at, next_scan_at, needs_immediate_scan. If any are absent, the corresponding migration was not applied — run it now.</w:t>
      </w:r>
    </w:p>
    <w:p>
      <w:pPr>
        <w:pStyle w:val="ListBullet"/>
      </w:pPr>
      <w:r>
        <w:t>sqlite3 ./data/flyhome.db "SELECT version FROM schema_version ORDER BY version" must return versions 8 through 14 in sequence with no gaps. Any gap means a migration was skipped — rerun initDb() with all migration files present.</w:t>
      </w:r>
    </w:p>
    <w:p>
      <w:pPr>
        <w:pStyle w:val="ListBullet"/>
      </w:pPr>
      <w:r>
        <w:t>Grep: grep -rn "createFlightPaymentIntent\|fulfillFlightBooking\|cancelPendingBooking\|getBookingByPaymentIntentId\|markedUp\|1\.075\|service_fee" --include="*.ts" --include="*.tsx" . | grep -v "node_modules\|__tests__\|migrations\|lib/db.ts" (excluding schema definitions in lib/db.ts, which may legitimately reference the stripe_payment_intent_id column name). Output must be empty. Any match indicates deleted Stripe payment flow code was not fully removed.</w:t>
      </w:r>
    </w:p>
    <w:p>
      <w:pPr>
        <w:pStyle w:val="Heading2"/>
      </w:pPr>
      <w:r>
        <w:t>2B — Route conformance</w:t>
      </w:r>
    </w:p>
    <w:p>
      <w:r>
        <w:t>Verify every page and API route exists and is correctly protected:</w:t>
      </w:r>
    </w:p>
    <w:p>
      <w:pPr>
        <w:pStyle w:val="ListBullet"/>
      </w:pPr>
      <w:r>
        <w:t>Pages: run ls app/ and confirm: page.tsx (/) + auth/page.tsx + plans/page.tsx + dashboard/page.tsx + edit-details/page.tsx + flights/page.tsx + account/page.tsx + bookings/page.tsx + bookings/confirm/page.tsx + bookings/confirm-error/page.tsx + admin/page.tsx</w:t>
      </w:r>
    </w:p>
    <w:p>
      <w:pPr>
        <w:pStyle w:val="ListBullet"/>
      </w:pPr>
      <w:r>
        <w:t>API routes: run find app/api -name "route.ts" | sort. Must include: api/auth/[...nextauth]/route.ts, api/flights/route.ts, api/notifications/route.ts, api/monitored-airports/route.ts, api/bookings/route.ts, api/bookings/offers/route.ts, api/bookings/[bookingId]/conditions/route.ts, api/bookings/[bookingId]/cancel/route.ts, api/subscriptions/route.ts, api/subscriptions/proration/route.ts, api/push/subscribe/route.ts, api/push/unsubscribe/route.ts, api/user/preferences/route.ts, api/admin/stats/route.ts, api/admin/users/route.ts, api/admin/users/[userId]/subscription/route.ts, api/admin/users/[userId]/airport/route.ts, api/admin/users/[userId]/role/route.ts, api/admin/reset-airport/route.ts, api/webhooks/stripe/route.ts, api/health/route.ts</w:t>
      </w:r>
    </w:p>
    <w:p>
      <w:pPr>
        <w:pStyle w:val="ListBullet"/>
      </w:pPr>
      <w:r>
        <w:t>Middleware: confirm middleware.ts exists at project root. Run: cat middleware.ts | grep -E "dashboard|flights|edit-details|account|bookings|admin|api" — all protected routes must appear.</w:t>
      </w:r>
    </w:p>
    <w:p>
      <w:pPr>
        <w:pStyle w:val="ListBullet"/>
      </w:pPr>
      <w:r>
        <w:t>Stale Stripe route: confirm app/api/bookings/confirm/route.ts does NOT exist or has been deleted. This file, if present, is a remnant of the obsolete Stripe PaymentIntent confirmation flow (it imports getBookingByPaymentIntentId and calls stripe.checkout.sessions.retrieve — neither of which belong in the Duffel Links architecture). Delete it now if found. The Duffel Links confirmation is handled by the app/bookings/confirm/page.tsx server component, not an API route.</w:t>
      </w:r>
    </w:p>
    <w:p>
      <w:pPr>
        <w:pStyle w:val="Heading2"/>
      </w:pPr>
      <w:r>
        <w:t>2C — Data flow conformance</w:t>
      </w:r>
    </w:p>
    <w:p>
      <w:r>
        <w:t>Trace both critical paths through the actual code files:</w:t>
      </w:r>
    </w:p>
    <w:p>
      <w:pPr>
        <w:pStyle w:val="ListBullet"/>
      </w:pPr>
      <w:r>
        <w:t>Path 1 — Flight monitoring to booking: (1) scripts/monitor.ts calls AeroDataBox with AbortController timeout (Step 10). (2) New flight: upsertFlight returns wasNew=true → notifyUsersOfNewFlight called → lib/push.ts sendPushNotification + lib/email.ts sendEmail. (3) User on /flights: SWR polls GET /api/flights driven only by ScanContext globalMutate (refreshInterval=0 — no autonomous SWR polling). (4) User opens BookingModal: GET /api/bookings/offers → lib/duffel.ts searchOffers. (5) User submits form: POST /api/bookings → Zod validation → createDuffelLink → returns { checkoutUrl, bookingId }. (6) Browser navigates to Duffel hosted checkout (window.location.href). (7) Duffel redirects to /bookings/confirm?ref=X&amp;order_id=Y. (8) app/bookings/confirm/page.tsx server component: fetchDuffelOrder → confirmBooking in DB → sendEmail → redirect to /bookings. Confirm each step: grep for the function calls, verify they exist in the correct files.</w:t>
      </w:r>
    </w:p>
    <w:p>
      <w:pPr>
        <w:pStyle w:val="ListBullet"/>
      </w:pPr>
      <w:r>
        <w:t>Path 2 — Subscription to scan interval: (1) /account page shows current tier, plan change options. (2) POST /api/subscriptions with action="checkout" → createSubscriptionCheckout → Stripe Checkout URL. (3) stripe webhook checkout.session.completed → handleWebhook → updateSubscriptionTier in DB. (4) scripts/monitor.ts reads subscription tier for each user on each tick (or reads it from DB on startup). (5) /dashboard SWR refreshInterval reflects current tier. Confirm: the monitor correctly reads updated subscription tiers, not cached values from startup. Grep: how does the monitor determine which users to monitor and at what interval?</w:t>
      </w:r>
    </w:p>
    <w:p>
      <w:pPr>
        <w:pStyle w:val="ListBullet"/>
      </w:pPr>
      <w:r>
        <w:t>Path 3 — User-initiated cancellation: (1) /bookings page: GET /api/bookings/[id]/conditions. (2) User confirms cancel: POST /api/bookings/[id]/cancel → requestUserCancellation (Duffel two-step). (3) Duffel returns refund details. (4) DB updated: status="cancelled", cancelled_reason="user_cancelled", refund_amount_cents, refund_currency, refund_to. (5) Email + push notification sent. (6) BookingCard renders cancelled state with correct copy based on refund_to value.</w:t>
      </w:r>
    </w:p>
    <w:p>
      <w:pPr>
        <w:pStyle w:val="Heading2"/>
      </w:pPr>
      <w:r>
        <w:t>2D — Env var completeness audit</w:t>
      </w:r>
    </w:p>
    <w:p>
      <w:pPr>
        <w:pStyle w:val="ListBullet"/>
      </w:pPr>
      <w:r>
        <w:t>Run: grep -rn "process\.env\." --include="*.ts" --include="*.tsx" . | grep -v "node_modules\|__tests__\|\.test\." | grep -oP "process\.env\.[A-Z_]+" | sort -u. This produces the list of every env var read in the codebase.</w:t>
      </w:r>
    </w:p>
    <w:p>
      <w:pPr>
        <w:pStyle w:val="ListBullet"/>
      </w:pPr>
      <w:r>
        <w:t>Compare this list against .env.example. Every var in the grep output must have an entry in .env.example. Report any gaps as launch blockers.</w:t>
      </w:r>
    </w:p>
    <w:p>
      <w:pPr>
        <w:pStyle w:val="ListBullet"/>
      </w:pPr>
      <w:r>
        <w:t>Flag any var in .env.example that does not appear in the grep output (dead config — document why it exists or remove it).</w:t>
      </w:r>
    </w:p>
    <w:p>
      <w:pPr>
        <w:pStyle w:val="Heading2"/>
      </w:pPr>
      <w:r>
        <w:t>2E — No stubs or placeholder code</w:t>
      </w:r>
    </w:p>
    <w:p>
      <w:pPr>
        <w:pStyle w:val="ListBullet"/>
      </w:pPr>
      <w:r>
        <w:t>Run: grep -rn "TODO\|FIXME\|STUB\|NOT IMPLEMENTED\|placeholder\|501\b" --include="*.ts" --include="*.tsx" . | grep -v "node_modules\|__tests__"</w:t>
      </w:r>
    </w:p>
    <w:p>
      <w:pPr>
        <w:pStyle w:val="ListBullet"/>
      </w:pPr>
      <w:r>
        <w:t>Any 501 response in a route handler is a stub that was not replaced. Any TODO or FIXME that blocks functionality is a launch blocker. List all found. Fix all found before proceeding.</w:t>
      </w:r>
    </w:p>
    <w:p>
      <w:pPr>
        <w:pStyle w:val="ListBullet"/>
      </w:pPr>
      <w:r>
        <w:t>The /api/bookings POST route returning 501 was a temporary stub from Step 7E Part 1C — confirm it was replaced with the Duffel Links implementation in Step 7E Part 2D.</w:t>
      </w:r>
    </w:p>
    <w:p>
      <w:pPr>
        <w:pStyle w:val="Heading2"/>
      </w:pPr>
      <w:r>
        <w:t>2F — No debug or test endpoints</w:t>
      </w:r>
    </w:p>
    <w:p>
      <w:pPr>
        <w:pStyle w:val="ListBullet"/>
      </w:pPr>
      <w:r>
        <w:t>Run: grep -rn "test/cancel-flight\|test/\|__debug\|debug_" app/api/ --include="*.ts". Any test endpoint that was supposed to be removed (e.g. the GET /api/test/cancel-flight endpoint added in Step 7B Part 3C) must be absent. If found, delete it now.</w:t>
      </w:r>
    </w:p>
    <w:p>
      <w:pPr>
        <w:pStyle w:val="Heading1"/>
      </w:pPr>
      <w:r>
        <w:t>Phase 3 — Staging Environment Verification</w:t>
      </w:r>
    </w:p>
    <w:p>
      <w:r>
        <w:t>Deploy to a staging environment (Vercel Preview or a separate Railway deploy) before touching production. All steps in Phase 3 must pass before Phase 4 (production deployment).</w:t>
      </w:r>
    </w:p>
    <w:p>
      <w:pPr>
        <w:pStyle w:val="Heading2"/>
      </w:pPr>
      <w:r>
        <w:t>3A — Staging deploy</w:t>
      </w:r>
    </w:p>
    <w:p>
      <w:pPr>
        <w:pStyle w:val="ListBullet"/>
      </w:pPr>
      <w:r>
        <w:t>Create a Vercel Preview deployment on a non-production branch (e.g. git push origin main → Vercel creates preview at a *.vercel.app URL).</w:t>
      </w:r>
    </w:p>
    <w:p>
      <w:pPr>
        <w:pStyle w:val="ListBullet"/>
      </w:pPr>
      <w:r>
        <w:t>Set all environment variables in the Vercel staging environment. Use the sandbox/test keys for all external services: DUFFEL_API_KEY=duffel_test_..., STRIPE_SECRET_KEY=sk_test_..., STRIPE_WEBHOOK_SECRET=whsec_test_... (from Stripe CLI).</w:t>
      </w:r>
    </w:p>
    <w:p>
      <w:pPr>
        <w:pStyle w:val="ListBullet"/>
      </w:pPr>
      <w:r>
        <w:t>DATABASE_URL: point to the production database (or a staging copy). The database must have all migrations 008–014 applied.</w:t>
      </w:r>
    </w:p>
    <w:p>
      <w:pPr>
        <w:pStyle w:val="ListBullet"/>
      </w:pPr>
      <w:r>
        <w:t>NEXTAUTH_URL: set to the staging URL (e.g. https://flyhome-ai-git-main-&lt;user&gt;.vercel.app).</w:t>
      </w:r>
    </w:p>
    <w:p>
      <w:pPr>
        <w:pStyle w:val="Heading2"/>
      </w:pPr>
      <w:r>
        <w:t>3B — Manual end-to-end walkthrough on staging</w:t>
      </w:r>
    </w:p>
    <w:p>
      <w:r>
        <w:t>Perform the following walkthrough in order. Each step must pass before proceeding. Document each result as PASS or FAIL with evidence.</w:t>
      </w:r>
    </w:p>
    <w:p>
      <w:pPr>
        <w:pStyle w:val="ListBullet"/>
      </w:pPr>
      <w:r>
        <w:t>Sign in with Google OAuth. Confirm: session created; user row in DB; role="user".</w:t>
      </w:r>
    </w:p>
    <w:p>
      <w:pPr>
        <w:pStyle w:val="ListBullet"/>
      </w:pPr>
      <w:r>
        <w:t>Visit /edit-details. Enter any valid IATA airport code (e.g. DXB), destination (e.g. LHR), travel dates. Submit. Confirm: monitored_airports row created; redirect to /dashboard.</w:t>
      </w:r>
    </w:p>
    <w:p>
      <w:pPr>
        <w:pStyle w:val="ListBullet"/>
      </w:pPr>
      <w:r>
        <w:t>Visit /edit-details again. Confirm: airport field shown as read-only text (not an editable input); lock icon visible; 'Locked — contact support' text visible. (Lock state is derived from the presence of an existing monitored airport in the GET /api/monitored-airports response.)</w:t>
      </w:r>
    </w:p>
    <w:p>
      <w:pPr>
        <w:pStyle w:val="ListBullet"/>
      </w:pPr>
      <w:r>
        <w:t>Attempt to submit /edit-details with a different airport (inspect and modify the form if needed). Confirm: 403 'Your stranded airport cannot be changed' returned; no DB change.</w:t>
      </w:r>
    </w:p>
    <w:p>
      <w:pPr>
        <w:pStyle w:val="ListBullet"/>
      </w:pPr>
      <w:r>
        <w:t>Visit /plans. Confirm: all 4 tiers visible with correct prices (£0/£19.99/£39.99/£69.99 per week) and correct scan intervals (30 min / 3 min / 1 min / 30 sec). No service fee or booking margin copy anywhere.</w:t>
      </w:r>
    </w:p>
    <w:p>
      <w:pPr>
        <w:pStyle w:val="ListBullet"/>
      </w:pPr>
      <w:r>
        <w:t>Subscribe to Standard tier. Confirm: Stripe Checkout opens (test mode); complete with Stripe test card 4242 4242 4242 4242. Confirm: Stripe webhook fires; subscription tier updated to 'standard' in DB; /account shows 'Standard' plan; /dashboard ScanCountdown reflects 3-minute interval.</w:t>
      </w:r>
    </w:p>
    <w:p>
      <w:pPr>
        <w:pStyle w:val="ListBullet"/>
      </w:pPr>
      <w:r>
        <w:t>Visit /flights. Confirm: FlightTable renders; SWR polling driven by ScanContext at 180s interval (check Network tab — no spontaneous fetches on tab focus or page reload). Confirm: empty state shows correct copy if no flights.</w:t>
      </w:r>
    </w:p>
    <w:p>
      <w:pPr>
        <w:pStyle w:val="ListBullet"/>
      </w:pPr>
      <w:r>
        <w:t>Open BookingModal on any available flight. Confirm: offers load from Duffel sandbox (duffel_test_ key). Confirm: no Stripe PaymentElement rendered anywhere. Fill all passenger fields with valid test data.</w:t>
      </w:r>
    </w:p>
    <w:p>
      <w:pPr>
        <w:pStyle w:val="ListBullet"/>
      </w:pPr>
      <w:r>
        <w:t>Submit BookingModal. Confirm: POST /api/bookings returns 200 with checkoutUrl starting 'https://links.duffel.com'. Confirm: DB has a pending booking row with internal_reference set.</w:t>
      </w:r>
    </w:p>
    <w:p>
      <w:pPr>
        <w:pStyle w:val="ListBullet"/>
      </w:pPr>
      <w:r>
        <w:t>Browser navigates to Duffel hosted checkout. Confirm: page loads showing correct flight and passenger details. Complete payment with Duffel test card 4242 4242 4242 4242.</w:t>
      </w:r>
    </w:p>
    <w:p>
      <w:pPr>
        <w:pStyle w:val="ListBullet"/>
      </w:pPr>
      <w:r>
        <w:t>Duffel redirects to /bookings/confirm?ref=X&amp;order_id=Y. Confirm: the app/bookings/confirm/page.tsx server component fires; fetchDuffelOrder called; DB booking updated to status='confirmed'; redirect to /bookings.</w:t>
      </w:r>
    </w:p>
    <w:p>
      <w:pPr>
        <w:pStyle w:val="ListBullet"/>
      </w:pPr>
      <w:r>
        <w:t>On /bookings. Confirm: success toast shows with booking_reference. BookingCard shows: green 'Confirmed' badge, booking_reference (6 chars or 'PENDING'), ticket_number or '—', total_amount and currency.</w:t>
      </w:r>
    </w:p>
    <w:p>
      <w:pPr>
        <w:pStyle w:val="ListBullet"/>
      </w:pPr>
      <w:r>
        <w:t>Open cancellation panel on the confirmed booking. Confirm: fare conditions shown (from GET /api/bookings/[id]/conditions). Confirm: correct refund copy based on conditions (no '7.5% service fee' text).</w:t>
      </w:r>
    </w:p>
    <w:p>
      <w:pPr>
        <w:pStyle w:val="ListBullet"/>
      </w:pPr>
      <w:r>
        <w:t>Confirm cancellation. Confirm: POST /api/bookings/[id]/cancel returns 200; DB row updated to status='cancelled', cancelled_reason='user_cancelled'; refund info shown in BookingCard. Confirm: NO Stripe API call made for the booking cancellation (check Stripe test dashboard — zero new PaymentIntents or flight-related refunds).</w:t>
      </w:r>
    </w:p>
    <w:p>
      <w:pPr>
        <w:pStyle w:val="ListBullet"/>
      </w:pPr>
      <w:r>
        <w:t>Visit /account. Confirm: subscription tier shown, upgrade/downgrade options available.</w:t>
      </w:r>
    </w:p>
    <w:p>
      <w:pPr>
        <w:pStyle w:val="ListBullet"/>
      </w:pPr>
      <w:r>
        <w:t>Visit /admin (with admin session — confirm rickygreenplanet@gmail.com has role='admin' in DB). Confirm: stats page loads with userCount, subscriptionBreakdown. Confirm: UserTable shows all users with correct roles and tiers.</w:t>
      </w:r>
    </w:p>
    <w:p>
      <w:pPr>
        <w:pStyle w:val="ListBullet"/>
      </w:pPr>
      <w:r>
        <w:t>Admin: change a user's subscription tier. Confirm: DB updated; user's SWR data revalidates.</w:t>
      </w:r>
    </w:p>
    <w:p>
      <w:pPr>
        <w:pStyle w:val="ListBullet"/>
      </w:pPr>
      <w:r>
        <w:t>Admin: attempt to change own role. Confirm: 403 'Cannot modify your own role'.</w:t>
      </w:r>
    </w:p>
    <w:p>
      <w:pPr>
        <w:pStyle w:val="ListBullet"/>
      </w:pPr>
      <w:r>
        <w:t>Sign out. Attempt to visit /dashboard. Confirm: redirect to /auth.</w:t>
      </w:r>
    </w:p>
    <w:p>
      <w:pPr>
        <w:pStyle w:val="ListBullet"/>
      </w:pPr>
      <w:r>
        <w:t>Attempt to access /api/admin/stats without admin session. Confirm: 403.</w:t>
      </w:r>
    </w:p>
    <w:p>
      <w:pPr>
        <w:pStyle w:val="ListBullet"/>
      </w:pPr>
      <w:r>
        <w:t>POST /api/bookings 6 times in 60 seconds. Confirm: 6th request returns 429 with Retry-After header.</w:t>
      </w:r>
    </w:p>
    <w:p>
      <w:pPr>
        <w:pStyle w:val="ListBullet"/>
      </w:pPr>
      <w:r>
        <w:t>GET /api/health. Confirm: 200 { status: "ok", db: "connected", timestamp: ISO string }.</w:t>
      </w:r>
    </w:p>
    <w:p>
      <w:pPr>
        <w:pStyle w:val="ListBullet"/>
      </w:pPr>
      <w:r>
        <w:t>Check Vercel function logs. Confirm: structured JSON log lines visible for all requests. Confirm: no console.log or console.error — all output is via lib/logger.ts.</w:t>
      </w:r>
    </w:p>
    <w:p>
      <w:pPr>
        <w:pStyle w:val="ListBullet"/>
      </w:pPr>
      <w:r>
        <w:t>Check monitor logs (on Railway/Render/Fly.io). Confirm: heartbeat every 60 seconds. Confirm: airport polling every N seconds per tier.</w:t>
      </w:r>
    </w:p>
    <w:p>
      <w:pPr>
        <w:pStyle w:val="Heading2"/>
      </w:pPr>
      <w:r>
        <w:t>3C — Push notification test on staging</w:t>
      </w:r>
    </w:p>
    <w:p>
      <w:pPr>
        <w:pStyle w:val="ListBullet"/>
      </w:pPr>
      <w:r>
        <w:t>Enable push notifications on /account. Confirm: push_subscriptions row created in DB.</w:t>
      </w:r>
    </w:p>
    <w:p>
      <w:pPr>
        <w:pStyle w:val="ListBullet"/>
      </w:pPr>
      <w:r>
        <w:t>Trigger a manual test notification (use a temporary admin endpoint or run directly in Node). Confirm: push notification received on the test device within 5 seconds.</w:t>
      </w:r>
    </w:p>
    <w:p>
      <w:pPr>
        <w:pStyle w:val="ListBullet"/>
      </w:pPr>
      <w:r>
        <w:t>Disable push notifications. Confirm: push_subscriptions row deleted.</w:t>
      </w:r>
    </w:p>
    <w:p>
      <w:pPr>
        <w:pStyle w:val="Heading2"/>
      </w:pPr>
      <w:r>
        <w:t>3D — Stripe webhook test on staging</w:t>
      </w:r>
    </w:p>
    <w:p>
      <w:pPr>
        <w:pStyle w:val="ListBullet"/>
      </w:pPr>
      <w:r>
        <w:t>Use the Stripe CLI to test webhooks against the staging URL:</w:t>
      </w:r>
    </w:p>
    <w:p>
      <w:pPr>
        <w:pStyle w:val="ListBullet"/>
      </w:pPr>
      <w:r>
        <w:t>Run: stripe listen --forward-to [staging-url]/api/webhooks/stripe</w:t>
      </w:r>
    </w:p>
    <w:p>
      <w:pPr>
        <w:pStyle w:val="ListBullet"/>
      </w:pPr>
      <w:r>
        <w:t>Trigger: stripe trigger checkout.session.completed — confirm subscription tier updated in DB.</w:t>
      </w:r>
    </w:p>
    <w:p>
      <w:pPr>
        <w:pStyle w:val="ListBullet"/>
      </w:pPr>
      <w:r>
        <w:t>Trigger: stripe trigger customer.subscription.updated — confirm tier updated.</w:t>
      </w:r>
    </w:p>
    <w:p>
      <w:pPr>
        <w:pStyle w:val="ListBullet"/>
      </w:pPr>
      <w:r>
        <w:t>Trigger: stripe trigger customer.subscription.deleted — confirm tier reset to 'free'.</w:t>
      </w:r>
    </w:p>
    <w:p>
      <w:pPr>
        <w:pStyle w:val="ListBullet"/>
      </w:pPr>
      <w:r>
        <w:t>Send a test payment_intent.succeeded event: confirm it is logged and returned 200 without any DB write — zero booking-related DB operations triggered.</w:t>
      </w:r>
    </w:p>
    <w:p>
      <w:pPr>
        <w:pStyle w:val="Heading1"/>
      </w:pPr>
      <w:r>
        <w:t>Phase 4 — Production Deployment</w:t>
      </w:r>
    </w:p>
    <w:p>
      <w:r>
        <w:t>All Phase 1, 2, and 3 steps must be PASS before beginning Phase 4.</w:t>
      </w:r>
    </w:p>
    <w:p>
      <w:pPr>
        <w:pStyle w:val="Heading2"/>
      </w:pPr>
      <w:r>
        <w:t>4A — DNS configuration for flyhome.ai</w:t>
      </w:r>
    </w:p>
    <w:p>
      <w:pPr>
        <w:pStyle w:val="ListBullet"/>
      </w:pPr>
      <w:r>
        <w:t>The domain flyhome.ai must be configured to point to the Vercel deployment.</w:t>
      </w:r>
    </w:p>
    <w:p>
      <w:pPr>
        <w:pStyle w:val="ListBullet"/>
      </w:pPr>
      <w:r>
        <w:t>In Vercel project Settings → Domains: add flyhome.ai and www.flyhome.ai.</w:t>
      </w:r>
    </w:p>
    <w:p>
      <w:pPr>
        <w:pStyle w:val="ListBullet"/>
      </w:pPr>
      <w:r>
        <w:t>Vercel will show the required DNS records. In the domain registrar's DNS settings, add: A record for flyhome.ai pointing to 76.76.21.21 (Vercel's IP, or as Vercel instructs). CNAME record for www.flyhome.ai pointing to cname.vercel-dns.com.</w:t>
      </w:r>
    </w:p>
    <w:p>
      <w:pPr>
        <w:pStyle w:val="ListBullet"/>
      </w:pPr>
      <w:r>
        <w:t>Alternatively (preferred for Apex): use ALIAS or ANAME record if the registrar supports it.</w:t>
      </w:r>
    </w:p>
    <w:p>
      <w:pPr>
        <w:pStyle w:val="ListBullet"/>
      </w:pPr>
      <w:r>
        <w:t>Wait for DNS propagation: typically 10–30 minutes. Check: run dig flyhome.ai A and dig www.flyhome.ai CNAME. Confirm records match Vercel.</w:t>
      </w:r>
    </w:p>
    <w:p>
      <w:pPr>
        <w:pStyle w:val="ListBullet"/>
      </w:pPr>
      <w:r>
        <w:t>Vercel automatically provisions SSL/TLS via Let's Encrypt once DNS propagates. Status must show green checkmark.</w:t>
      </w:r>
    </w:p>
    <w:p>
      <w:pPr>
        <w:pStyle w:val="ListBullet"/>
      </w:pPr>
      <w:r>
        <w:t>Test HTTPS: curl -I https://flyhome.ai must return HTTP/2 200. curl -I https://www.flyhome.ai must also return 200.</w:t>
      </w:r>
    </w:p>
    <w:p>
      <w:pPr>
        <w:pStyle w:val="ListBullet"/>
      </w:pPr>
      <w:r>
        <w:t>Confirm: NEXTAUTH_URL in Vercel production environment is set to https://flyhome.ai (not the Vercel preview URL, not http://).</w:t>
      </w:r>
    </w:p>
    <w:p>
      <w:pPr>
        <w:pStyle w:val="Heading2"/>
      </w:pPr>
      <w:r>
        <w:t>4B — OAuth callback URL registration</w:t>
      </w:r>
    </w:p>
    <w:p>
      <w:pPr>
        <w:pStyle w:val="ListBullet"/>
      </w:pPr>
      <w:r>
        <w:t>After the domain is live, update OAuth app settings:</w:t>
      </w:r>
    </w:p>
    <w:p>
      <w:pPr>
        <w:pStyle w:val="ListBullet"/>
      </w:pPr>
      <w:r>
        <w:t>Google Cloud Console → Credentials → OAuth 2.0 Client → Authorized redirect URIs: add https://flyhome.ai/api/auth/callback/google. Remove any localhost or staging URLs if this is a clean production deployment.</w:t>
      </w:r>
    </w:p>
    <w:p>
      <w:pPr>
        <w:pStyle w:val="ListBullet"/>
      </w:pPr>
      <w:r>
        <w:t>Test Google sign-in on https://flyhome.ai. Confirm: redirect to Google, back to app, session created.</w:t>
      </w:r>
    </w:p>
    <w:p>
      <w:pPr>
        <w:pStyle w:val="Heading2"/>
      </w:pPr>
      <w:r>
        <w:t>4C — Stripe production configuration</w:t>
      </w:r>
    </w:p>
    <w:p>
      <w:pPr>
        <w:pStyle w:val="ListBullet"/>
      </w:pPr>
      <w:r>
        <w:t>Switch STRIPE_SECRET_KEY in Vercel production environment from sk_test_ to sk_live_ key.</w:t>
      </w:r>
    </w:p>
    <w:p>
      <w:pPr>
        <w:pStyle w:val="ListBullet"/>
      </w:pPr>
      <w:r>
        <w:t>Switch STRIPE_WEBHOOK_SECRET to the live webhook endpoint secret (from Stripe Dashboard → Webhooks → Add endpoint → https://flyhome.ai/api/webhooks/stripe).</w:t>
      </w:r>
    </w:p>
    <w:p>
      <w:pPr>
        <w:pStyle w:val="ListBullet"/>
      </w:pPr>
      <w:r>
        <w:t>Switch STRIPE_PRICE_STANDARD, STRIPE_PRICE_PRO, STRIPE_PRICE_ULTIMATE to the live price IDs.</w:t>
      </w:r>
    </w:p>
    <w:p>
      <w:pPr>
        <w:pStyle w:val="ListBullet"/>
      </w:pPr>
      <w:r>
        <w:t>Test: from the Stripe dashboard, send a test event to the production webhook endpoint. Confirm: event received and processed (check Vercel function logs).</w:t>
      </w:r>
    </w:p>
    <w:p>
      <w:pPr>
        <w:pStyle w:val="ListBullet"/>
      </w:pPr>
      <w:r>
        <w:t>Confirm: Stripe Dashboard → Webhooks → https://flyhome.ai/api/webhooks/stripe → Status is 'Enabled' and 'Latest delivery' shows a successful response.</w:t>
      </w:r>
    </w:p>
    <w:p>
      <w:pPr>
        <w:pStyle w:val="Heading2"/>
      </w:pPr>
      <w:r>
        <w:t>4D — Duffel production configuration</w:t>
      </w:r>
    </w:p>
    <w:p>
      <w:pPr>
        <w:pStyle w:val="ListBullet"/>
      </w:pPr>
      <w:r>
        <w:t>Switch DUFFEL_API_KEY in Vercel production environment from duffel_test_... to the production API key (duffel_live_ prefix).</w:t>
      </w:r>
    </w:p>
    <w:p>
      <w:pPr>
        <w:pStyle w:val="ListBullet"/>
      </w:pPr>
      <w:r>
        <w:t>Confirm with Duffel support that Duffel Links is enabled on the production account and that the success_url and abandon_url domains are whitelisted for https://flyhome.ai.</w:t>
      </w:r>
    </w:p>
    <w:p>
      <w:pPr>
        <w:pStyle w:val="ListBullet"/>
      </w:pPr>
      <w:r>
        <w:t>Update DUFFEL_WEBHOOK_SECRET to the production webhook secret if Duffel sends webhooks.</w:t>
      </w:r>
    </w:p>
    <w:p>
      <w:pPr>
        <w:pStyle w:val="Heading2"/>
      </w:pPr>
      <w:r>
        <w:t>4E — Monitor production deploy</w:t>
      </w:r>
    </w:p>
    <w:p>
      <w:pPr>
        <w:pStyle w:val="ListBullet"/>
      </w:pPr>
      <w:r>
        <w:t>Deploy scripts/monitor.ts to Railway/Render/Fly.io (as documented in Step 10 README.md).</w:t>
      </w:r>
    </w:p>
    <w:p>
      <w:pPr>
        <w:pStyle w:val="ListBullet"/>
      </w:pPr>
      <w:r>
        <w:t>Set all production environment variables on the monitor host.</w:t>
      </w:r>
    </w:p>
    <w:p>
      <w:pPr>
        <w:pStyle w:val="ListBullet"/>
      </w:pPr>
      <w:r>
        <w:t>Confirm: monitor starts and logs heartbeat within 60 seconds of deploy.</w:t>
      </w:r>
    </w:p>
    <w:p>
      <w:pPr>
        <w:pStyle w:val="ListBullet"/>
      </w:pPr>
      <w:r>
        <w:t>Confirm: monitor connects to the production database (same DATABASE_URL as the Vercel app).</w:t>
      </w:r>
    </w:p>
    <w:p>
      <w:pPr>
        <w:pStyle w:val="ListBullet"/>
      </w:pPr>
      <w:r>
        <w:t>Confirm: monitor is polling all active airports (those with active=1 in monitored_airports).</w:t>
      </w:r>
    </w:p>
    <w:p>
      <w:pPr>
        <w:pStyle w:val="ListBullet"/>
      </w:pPr>
      <w:r>
        <w:t>Confirm: if the monitor crashes, it restarts automatically (Railway and Fly.io do this by default).</w:t>
      </w:r>
    </w:p>
    <w:p>
      <w:pPr>
        <w:pStyle w:val="Heading2"/>
      </w:pPr>
      <w:r>
        <w:t>4F — Resend production configuration</w:t>
      </w:r>
    </w:p>
    <w:p>
      <w:pPr>
        <w:pStyle w:val="ListBullet"/>
      </w:pPr>
      <w:r>
        <w:t>In Resend dashboard: confirm the sending domain (e.g. alerts@flyhome.ai) is verified with DNS records (SPF, DKIM, DMARC).</w:t>
      </w:r>
    </w:p>
    <w:p>
      <w:pPr>
        <w:pStyle w:val="ListBullet"/>
      </w:pPr>
      <w:r>
        <w:t>Run: dig TXT flyhome.ai | grep "v=spf1". Must return an SPF record including Resend's sending IPs.</w:t>
      </w:r>
    </w:p>
    <w:p>
      <w:pPr>
        <w:pStyle w:val="ListBullet"/>
      </w:pPr>
      <w:r>
        <w:t>Confirm RESEND_FROM_ADDRESS in Vercel matches the verified sender address.</w:t>
      </w:r>
    </w:p>
    <w:p>
      <w:pPr>
        <w:pStyle w:val="ListBullet"/>
      </w:pPr>
      <w:r>
        <w:t>Send a test email via the Resend dashboard. Confirm: email delivered, not in spam.</w:t>
      </w:r>
    </w:p>
    <w:p>
      <w:pPr>
        <w:pStyle w:val="Heading1"/>
      </w:pPr>
      <w:r>
        <w:t>Phase 5 — Production Smoke Test</w:t>
      </w:r>
    </w:p>
    <w:p>
      <w:r>
        <w:t>Perform the following on https://flyhome.ai after all production configuration is complete. Document each as PASS or FAIL with evidence (screenshot URL, curl output, log line).</w:t>
      </w:r>
    </w:p>
    <w:p>
      <w:pPr>
        <w:pStyle w:val="Heading2"/>
      </w:pPr>
      <w:r>
        <w:t>5A — Critical path verification on production</w:t>
      </w:r>
    </w:p>
    <w:p>
      <w:pPr>
        <w:pStyle w:val="ListBullet"/>
      </w:pPr>
      <w:r>
        <w:t>https://flyhome.ai loads over HTTPS. SSL certificate valid (check padlock). No mixed content warnings.</w:t>
      </w:r>
    </w:p>
    <w:p>
      <w:pPr>
        <w:pStyle w:val="ListBullet"/>
      </w:pPr>
      <w:r>
        <w:t>Sign in with Google on https://flyhome.ai. Session created. User row in production DB.</w:t>
      </w:r>
    </w:p>
    <w:p>
      <w:pPr>
        <w:pStyle w:val="ListBullet"/>
      </w:pPr>
      <w:r>
        <w:t>GET https://flyhome.ai/api/health returns 200 { status: "ok", db: "connected" }.</w:t>
      </w:r>
    </w:p>
    <w:p>
      <w:pPr>
        <w:pStyle w:val="ListBullet"/>
      </w:pPr>
      <w:r>
        <w:t>Monitor heartbeat visible in Railway/Fly.io logs within 60 seconds.</w:t>
      </w:r>
    </w:p>
    <w:p>
      <w:pPr>
        <w:pStyle w:val="ListBullet"/>
      </w:pPr>
      <w:r>
        <w:t>Visit /plans. All tiers and prices shown. Subscribe to Standard tier with a real card. Stripe live webhook fires. Subscription tier updated in DB. /account shows Standard.</w:t>
      </w:r>
    </w:p>
    <w:p>
      <w:pPr>
        <w:pStyle w:val="ListBullet"/>
      </w:pPr>
      <w:r>
        <w:t>/flights page loads. FlightTable polls driven by ScanContext at 180s boundary (no autonomous polling — GET /api/flights does not fire on tab focus or page reload).</w:t>
      </w:r>
    </w:p>
    <w:p>
      <w:pPr>
        <w:pStyle w:val="ListBullet"/>
      </w:pPr>
      <w:r>
        <w:t>Attempt to book a flight: BookingModal opens, offers load from Duffel production, Duffel hosted checkout opens on links.duffel.com.</w:t>
      </w:r>
    </w:p>
    <w:p>
      <w:pPr>
        <w:pStyle w:val="ListBullet"/>
      </w:pPr>
      <w:r>
        <w:t>Complete a real booking with a real card. Confirm: /bookings shows confirmed booking with real booking_reference from Duffel.</w:t>
      </w:r>
    </w:p>
    <w:p>
      <w:pPr>
        <w:pStyle w:val="ListBullet"/>
      </w:pPr>
      <w:r>
        <w:t>Email received: booking confirmation email in inbox, not spam, correct content.</w:t>
      </w:r>
    </w:p>
    <w:p>
      <w:pPr>
        <w:pStyle w:val="ListBullet"/>
      </w:pPr>
      <w:r>
        <w:t>Push notification received (if enabled): correct content, delivered within 10 seconds.</w:t>
      </w:r>
    </w:p>
    <w:p>
      <w:pPr>
        <w:pStyle w:val="ListBullet"/>
      </w:pPr>
      <w:r>
        <w:t>Cancel the booking. Confirm: cancellation confirmed; refund information shown; email received.</w:t>
      </w:r>
    </w:p>
    <w:p>
      <w:pPr>
        <w:pStyle w:val="Heading2"/>
      </w:pPr>
      <w:r>
        <w:t>5B — Security verification on production</w:t>
      </w:r>
    </w:p>
    <w:p>
      <w:pPr>
        <w:pStyle w:val="ListBullet"/>
      </w:pPr>
      <w:r>
        <w:t>curl -I https://flyhome.ai/api/health — confirm response headers include: X-Content-Type-Options: nosniff, X-Frame-Options: DENY, Referrer-Policy: strict-origin-when-cross-origin.</w:t>
      </w:r>
    </w:p>
    <w:p>
      <w:pPr>
        <w:pStyle w:val="ListBullet"/>
      </w:pPr>
      <w:r>
        <w:t>curl -I https://flyhome.ai/api/flights (no auth cookie) — confirm 401.</w:t>
      </w:r>
    </w:p>
    <w:p>
      <w:pPr>
        <w:pStyle w:val="ListBullet"/>
      </w:pPr>
      <w:r>
        <w:t>curl https://flyhome.ai/api/admin/stats (no auth cookie) — confirm 401.</w:t>
      </w:r>
    </w:p>
    <w:p>
      <w:pPr>
        <w:pStyle w:val="ListBullet"/>
      </w:pPr>
      <w:r>
        <w:t>curl -H "Origin: https://evil.com" https://flyhome.ai/api/flights (no auth, to check CORS response) — confirm Access-Control-Allow-Origin header is absent.</w:t>
      </w:r>
    </w:p>
    <w:p>
      <w:pPr>
        <w:pStyle w:val="ListBullet"/>
      </w:pPr>
      <w:r>
        <w:t>POST https://flyhome.ai/api/bookings 6 times in 60 seconds (using a valid session). Confirm: 6th request returns 429.</w:t>
      </w:r>
    </w:p>
    <w:p>
      <w:pPr>
        <w:pStyle w:val="ListBullet"/>
      </w:pPr>
      <w:r>
        <w:t>Confirm: no console.log in production Vercel function logs — only structured JSON lines.</w:t>
      </w:r>
    </w:p>
    <w:p>
      <w:pPr>
        <w:pStyle w:val="Heading2"/>
      </w:pPr>
      <w:r>
        <w:t>5C — Performance verification on production</w:t>
      </w:r>
    </w:p>
    <w:p>
      <w:pPr>
        <w:pStyle w:val="ListBullet"/>
      </w:pPr>
      <w:r>
        <w:t>Run Lighthouse on https://flyhome.ai — Performance &gt;= 90, Accessibility &gt;= 90, Best Practices &gt;= 90, SEO &gt;= 90.</w:t>
      </w:r>
    </w:p>
    <w:p>
      <w:pPr>
        <w:pStyle w:val="ListBullet"/>
      </w:pPr>
      <w:r>
        <w:t>Run Lighthouse on https://flyhome.ai/plans — all scores &gt;= 90.</w:t>
      </w:r>
    </w:p>
    <w:p>
      <w:pPr>
        <w:pStyle w:val="ListBullet"/>
      </w:pPr>
      <w:r>
        <w:t>Core Web Vitals: CLS = 0 on /, /flights, /plans, /dashboard.</w:t>
      </w:r>
    </w:p>
    <w:p>
      <w:pPr>
        <w:pStyle w:val="ListBullet"/>
      </w:pPr>
      <w:r>
        <w:t>Run: curl -o /dev/null -s -w "%{time_total}" https://flyhome.ai/api/health — must be &lt; 500ms.</w:t>
      </w:r>
    </w:p>
    <w:p>
      <w:pPr>
        <w:pStyle w:val="Heading1"/>
      </w:pPr>
      <w:r>
        <w:t>Phase 6 — Launch Blocker Resolution</w:t>
      </w:r>
    </w:p>
    <w:p>
      <w:r>
        <w:t>List every issue found in Phases 1–5. For each issue:</w:t>
      </w:r>
    </w:p>
    <w:p>
      <w:pPr>
        <w:pStyle w:val="ListBullet"/>
      </w:pPr>
      <w:r>
        <w:t>File path and approximate line number (or URL and HTTP response for live issues)</w:t>
      </w:r>
    </w:p>
    <w:p>
      <w:pPr>
        <w:pStyle w:val="ListBullet"/>
      </w:pPr>
      <w:r>
        <w:t>Description of the issue</w:t>
      </w:r>
    </w:p>
    <w:p>
      <w:pPr>
        <w:pStyle w:val="ListBullet"/>
      </w:pPr>
      <w:r>
        <w:t>Exact fix required (one sentence)</w:t>
      </w:r>
    </w:p>
    <w:p>
      <w:pPr>
        <w:pStyle w:val="ListBullet"/>
      </w:pPr>
      <w:r>
        <w:t>Priority: P0 (blocks launch), P1 (must fix before public announcement), P2 (nice to have)</w:t>
      </w:r>
    </w:p>
    <w:p>
      <w:r>
        <w:t>⚠ Do not deploy to production (Phase 4) with any P0 or P1 issues unresolved. A P0 issue is anything that causes the app to be non-functional, data-losing, or insecure. A P1 issue is anything that causes a degraded user experience on a critical path.</w:t>
      </w:r>
    </w:p>
    <w:p>
      <w:pPr>
        <w:pStyle w:val="Heading1"/>
      </w:pPr>
      <w:r>
        <w:t>Final Declaration</w:t>
      </w:r>
    </w:p>
    <w:p>
      <w:r>
        <w:t>After all phases complete with zero P0/P1 issues, the deploying engineer signs off:</w:t>
      </w:r>
    </w:p>
    <w:p>
      <w:pPr>
        <w:pStyle w:val="ListBullet"/>
      </w:pPr>
      <w:r>
        <w:t>"I have run the full automated test suite (npm test --coverage). Zero failures. Coverage thresholds met."</w:t>
      </w:r>
    </w:p>
    <w:p>
      <w:pPr>
        <w:pStyle w:val="ListBullet"/>
      </w:pPr>
      <w:r>
        <w:t>"I have performed the complete manual walkthrough on staging. All 24 steps PASS."</w:t>
      </w:r>
    </w:p>
    <w:p>
      <w:pPr>
        <w:pStyle w:val="ListBullet"/>
      </w:pPr>
      <w:r>
        <w:t>"I have performed the production smoke test. All 17 steps PASS."</w:t>
      </w:r>
    </w:p>
    <w:p>
      <w:pPr>
        <w:pStyle w:val="ListBullet"/>
      </w:pPr>
      <w:r>
        <w:t>"Phase 6 Launch Blockers: [count]. P0: 0. P1: 0."</w:t>
      </w:r>
    </w:p>
    <w:p>
      <w:pPr>
        <w:pStyle w:val="ListBullet"/>
      </w:pPr>
      <w:r>
        <w:t>"DNS is propagated. https://flyhome.ai resolves to Vercel. SSL certificate valid."</w:t>
      </w:r>
    </w:p>
    <w:p>
      <w:pPr>
        <w:pStyle w:val="ListBullet"/>
      </w:pPr>
      <w:r>
        <w:t>"Monitor is running on [platform]. Heartbeat confirmed."</w:t>
      </w:r>
    </w:p>
    <w:p>
      <w:pPr>
        <w:pStyle w:val="ListBullet"/>
      </w:pPr>
      <w:r>
        <w:t>"All production environment variables are set and verified."</w:t>
      </w:r>
    </w:p>
    <w:p>
      <w:r>
        <w:t>Final line must be one of:</w:t>
      </w:r>
    </w:p>
    <w:p>
      <w:r>
        <w:t>✅ READY TO DEPLOY — all phases pass, zero P0/P1 blockers.</w:t>
      </w:r>
    </w:p>
    <w:p>
      <w:r>
        <w:t>⚠ BLOCKED — N P0/P1 issues require resolution. See Phase 6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